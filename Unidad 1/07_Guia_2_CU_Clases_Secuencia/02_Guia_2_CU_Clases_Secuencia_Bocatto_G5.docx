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0F5CF" w14:textId="77777777" w:rsidR="0031536D" w:rsidRDefault="00756615">
      <w:pPr>
        <w:spacing w:after="100" w:line="252" w:lineRule="auto"/>
        <w:jc w:val="center"/>
      </w:pPr>
      <w:r>
        <w:rPr>
          <w:b/>
          <w:color w:val="1F4E79"/>
          <w:sz w:val="32"/>
        </w:rPr>
        <w:t>GUÍA 2 PARA DESARROLLAR EN PLANTUML</w:t>
      </w:r>
    </w:p>
    <w:p w14:paraId="4232DB65" w14:textId="77777777" w:rsidR="0031536D" w:rsidRDefault="00756615">
      <w:pPr>
        <w:spacing w:after="100" w:line="252" w:lineRule="auto"/>
        <w:jc w:val="center"/>
      </w:pPr>
      <w:r>
        <w:rPr>
          <w:b/>
          <w:sz w:val="28"/>
        </w:rPr>
        <w:t>Relación entre casos de uso, diagrama de clases de análisis y diagramas de secuencia de análisis</w:t>
      </w:r>
    </w:p>
    <w:p w14:paraId="34177953" w14:textId="77777777" w:rsidR="0031536D" w:rsidRDefault="00756615">
      <w:pPr>
        <w:spacing w:after="100" w:line="252" w:lineRule="auto"/>
        <w:jc w:val="center"/>
      </w:pPr>
      <w:r>
        <w:rPr>
          <w:b/>
          <w:color w:val="6F6F6F"/>
          <w:sz w:val="24"/>
        </w:rPr>
        <w:t>Proyecto: Sistema de Gestión de Pedidos Bocatto</w:t>
      </w:r>
    </w:p>
    <w:p w14:paraId="34177953" w14:textId="77777777" w:rsidR="0031536D" w:rsidRDefault="00756615">
      <w:pPr>
        <w:spacing w:after="100" w:line="252" w:lineRule="auto"/>
        <w:jc w:val="center"/>
      </w:pPr>
      <w:r>
        <w:rPr>
          <w:b/>
          <w:color w:val="6F6F6F"/>
          <w:sz w:val="24"/>
        </w:rPr>
        <w:t>Grupo 5 · NRC 36838 · Docente: Ing. Jenny Ruiz R. · 22 de octubre de 2026</w:t>
      </w:r>
    </w:p>
    <w:tbl>
      <w:tblPr>
        <w:tblStyle w:val="Tablaconcuadrcula"/>
        <w:tblW w:w="0" w:type="auto"/>
        <w:jc w:val="center"/>
        <w:tblLook w:val="04A0" w:firstRow="1" w:lastRow="0" w:firstColumn="1" w:lastColumn="0" w:noHBand="0" w:noVBand="1"/>
      </w:tblPr>
      <w:tblGrid>
        <w:gridCol w:w="2373"/>
        <w:gridCol w:w="7841"/>
      </w:tblGrid>
      <w:tr w:rsidR="0031536D" w14:paraId="7F4D13FB" w14:textId="77777777">
        <w:trPr>
          <w:jc w:val="center"/>
        </w:trPr>
        <w:tc>
          <w:tcPr>
            <w:tcW w:w="2448" w:type="dxa"/>
            <w:shd w:val="clear" w:color="auto" w:fill="1F4E79"/>
            <w:tcMar>
              <w:top w:w="80" w:type="dxa"/>
              <w:left w:w="80" w:type="dxa"/>
              <w:bottom w:w="80" w:type="dxa"/>
              <w:right w:w="80" w:type="dxa"/>
            </w:tcMar>
          </w:tcPr>
          <w:p w14:paraId="03963182" w14:textId="77777777" w:rsidR="0031536D" w:rsidRDefault="00756615">
            <w:r>
              <w:rPr>
                <w:b/>
                <w:color w:val="FFFFFF"/>
                <w:sz w:val="17"/>
              </w:rPr>
              <w:t>Elemento</w:t>
            </w:r>
          </w:p>
        </w:tc>
        <w:tc>
          <w:tcPr>
            <w:tcW w:w="8064" w:type="dxa"/>
            <w:shd w:val="clear" w:color="auto" w:fill="1F4E79"/>
            <w:tcMar>
              <w:top w:w="80" w:type="dxa"/>
              <w:left w:w="80" w:type="dxa"/>
              <w:bottom w:w="80" w:type="dxa"/>
              <w:right w:w="80" w:type="dxa"/>
            </w:tcMar>
          </w:tcPr>
          <w:p w14:paraId="33F5FF3A" w14:textId="77777777" w:rsidR="0031536D" w:rsidRDefault="00756615">
            <w:r>
              <w:rPr>
                <w:b/>
                <w:color w:val="FFFFFF"/>
                <w:sz w:val="17"/>
              </w:rPr>
              <w:t>Descripción</w:t>
            </w:r>
          </w:p>
        </w:tc>
      </w:tr>
      <w:tr w:rsidR="0031536D" w14:paraId="6C73C2FE" w14:textId="77777777">
        <w:trPr>
          <w:jc w:val="center"/>
        </w:trPr>
        <w:tc>
          <w:tcPr>
            <w:tcW w:w="2448" w:type="dxa"/>
            <w:tcMar>
              <w:top w:w="80" w:type="dxa"/>
              <w:left w:w="80" w:type="dxa"/>
              <w:bottom w:w="80" w:type="dxa"/>
              <w:right w:w="80" w:type="dxa"/>
            </w:tcMar>
          </w:tcPr>
          <w:p w14:paraId="4B048210" w14:textId="77777777" w:rsidR="0031536D" w:rsidRDefault="00756615">
            <w:r>
              <w:rPr>
                <w:sz w:val="17"/>
              </w:rPr>
              <w:t>Asignatura</w:t>
            </w:r>
          </w:p>
        </w:tc>
        <w:tc>
          <w:tcPr>
            <w:tcW w:w="8064" w:type="dxa"/>
            <w:tcMar>
              <w:top w:w="80" w:type="dxa"/>
              <w:left w:w="80" w:type="dxa"/>
              <w:bottom w:w="80" w:type="dxa"/>
              <w:right w:w="80" w:type="dxa"/>
            </w:tcMar>
          </w:tcPr>
          <w:p w14:paraId="06FE7FA6" w14:textId="77777777" w:rsidR="0031536D" w:rsidRDefault="00756615">
            <w:r>
              <w:rPr>
                <w:sz w:val="17"/>
              </w:rPr>
              <w:t>Análisis y Diseño de Software</w:t>
            </w:r>
          </w:p>
        </w:tc>
      </w:tr>
      <w:tr w:rsidR="0031536D" w14:paraId="7BADFE6D" w14:textId="77777777">
        <w:trPr>
          <w:jc w:val="center"/>
        </w:trPr>
        <w:tc>
          <w:tcPr>
            <w:tcW w:w="2448" w:type="dxa"/>
            <w:tcMar>
              <w:top w:w="80" w:type="dxa"/>
              <w:left w:w="80" w:type="dxa"/>
              <w:bottom w:w="80" w:type="dxa"/>
              <w:right w:w="80" w:type="dxa"/>
            </w:tcMar>
          </w:tcPr>
          <w:p w14:paraId="300C7340" w14:textId="77777777" w:rsidR="0031536D" w:rsidRDefault="00756615">
            <w:r>
              <w:rPr>
                <w:sz w:val="17"/>
              </w:rPr>
              <w:t>Tema</w:t>
            </w:r>
          </w:p>
        </w:tc>
        <w:tc>
          <w:tcPr>
            <w:tcW w:w="8064" w:type="dxa"/>
            <w:tcMar>
              <w:top w:w="80" w:type="dxa"/>
              <w:left w:w="80" w:type="dxa"/>
              <w:bottom w:w="80" w:type="dxa"/>
              <w:right w:w="80" w:type="dxa"/>
            </w:tcMar>
          </w:tcPr>
          <w:p w14:paraId="68AE2428" w14:textId="77777777" w:rsidR="0031536D" w:rsidRDefault="00756615">
            <w:r>
              <w:rPr>
                <w:sz w:val="17"/>
              </w:rPr>
              <w:t>Trazabilidad entre casos de uso, clases de análisis y secuencias de análisis con PlantUML</w:t>
            </w:r>
          </w:p>
        </w:tc>
      </w:tr>
      <w:tr w:rsidR="0031536D" w14:paraId="02647232" w14:textId="77777777">
        <w:trPr>
          <w:jc w:val="center"/>
        </w:trPr>
        <w:tc>
          <w:tcPr>
            <w:tcW w:w="2448" w:type="dxa"/>
            <w:tcMar>
              <w:top w:w="80" w:type="dxa"/>
              <w:left w:w="80" w:type="dxa"/>
              <w:bottom w:w="80" w:type="dxa"/>
              <w:right w:w="80" w:type="dxa"/>
            </w:tcMar>
          </w:tcPr>
          <w:p w14:paraId="5D068B04" w14:textId="77777777" w:rsidR="0031536D" w:rsidRDefault="00756615">
            <w:r>
              <w:rPr>
                <w:sz w:val="17"/>
              </w:rPr>
              <w:t>Caso base</w:t>
            </w:r>
          </w:p>
        </w:tc>
        <w:tc>
          <w:tcPr>
            <w:tcW w:w="8064" w:type="dxa"/>
            <w:tcMar>
              <w:top w:w="80" w:type="dxa"/>
              <w:left w:w="80" w:type="dxa"/>
              <w:bottom w:w="80" w:type="dxa"/>
              <w:right w:w="80" w:type="dxa"/>
            </w:tcMar>
          </w:tcPr>
          <w:p w14:paraId="5F0FF630" w14:textId="60B9ACE2" w:rsidR="0031536D" w:rsidRDefault="00756615">
            <w:proofErr w:type="spellStart"/>
            <w:r>
              <w:rPr>
                <w:sz w:val="17"/>
              </w:rPr>
              <w:t>Gestión de pedidos del restaurante Bocatto Valley</w:t>
            </w:r>
            <w:proofErr w:type="spellEnd"/>
            <w:proofErr w:type="spellStart"/>
            <w:proofErr w:type="spellEnd"/>
            <w:proofErr w:type="spellStart"/>
            <w:proofErr w:type="spellEnd"/>
          </w:p>
        </w:tc>
      </w:tr>
      <w:tr w:rsidR="0031536D" w14:paraId="7661211E" w14:textId="77777777">
        <w:trPr>
          <w:jc w:val="center"/>
        </w:trPr>
        <w:tc>
          <w:tcPr>
            <w:tcW w:w="2448" w:type="dxa"/>
            <w:tcMar>
              <w:top w:w="80" w:type="dxa"/>
              <w:left w:w="80" w:type="dxa"/>
              <w:bottom w:w="80" w:type="dxa"/>
              <w:right w:w="80" w:type="dxa"/>
            </w:tcMar>
          </w:tcPr>
          <w:p w14:paraId="627DAB13" w14:textId="77777777" w:rsidR="0031536D" w:rsidRDefault="00756615">
            <w:r>
              <w:rPr>
                <w:sz w:val="17"/>
              </w:rPr>
              <w:t>Casos de uso</w:t>
            </w:r>
          </w:p>
        </w:tc>
        <w:tc>
          <w:tcPr>
            <w:tcW w:w="8064" w:type="dxa"/>
            <w:tcMar>
              <w:top w:w="80" w:type="dxa"/>
              <w:left w:w="80" w:type="dxa"/>
              <w:bottom w:w="80" w:type="dxa"/>
              <w:right w:w="80" w:type="dxa"/>
            </w:tcMar>
          </w:tcPr>
          <w:p w14:paraId="0A18D99D" w14:textId="77777777" w:rsidR="0031536D" w:rsidRDefault="00756615">
            <w:r>
              <w:rPr>
                <w:sz w:val="17"/>
              </w:rPr>
              <w:t>Tomar pedido en mesa, Realizar pedido por QR, Gestionar preparación del pedido y Cobrar pedido en la caja</w:t>
            </w:r>
          </w:p>
        </w:tc>
      </w:tr>
      <w:tr w:rsidR="0031536D" w14:paraId="6E3A60AD" w14:textId="77777777">
        <w:trPr>
          <w:jc w:val="center"/>
        </w:trPr>
        <w:tc>
          <w:tcPr>
            <w:tcW w:w="2448" w:type="dxa"/>
            <w:tcMar>
              <w:top w:w="80" w:type="dxa"/>
              <w:left w:w="80" w:type="dxa"/>
              <w:bottom w:w="80" w:type="dxa"/>
              <w:right w:w="80" w:type="dxa"/>
            </w:tcMar>
          </w:tcPr>
          <w:p w14:paraId="074067E0" w14:textId="77777777" w:rsidR="0031536D" w:rsidRDefault="00756615">
            <w:r>
              <w:rPr>
                <w:sz w:val="17"/>
              </w:rPr>
              <w:t>Referencia base</w:t>
            </w:r>
          </w:p>
        </w:tc>
        <w:tc>
          <w:tcPr>
            <w:tcW w:w="8064" w:type="dxa"/>
            <w:tcMar>
              <w:top w:w="80" w:type="dxa"/>
              <w:left w:w="80" w:type="dxa"/>
              <w:bottom w:w="80" w:type="dxa"/>
              <w:right w:w="80" w:type="dxa"/>
            </w:tcMar>
          </w:tcPr>
          <w:p w14:paraId="4CDDA61C" w14:textId="77777777" w:rsidR="0031536D" w:rsidRDefault="00756615">
            <w:r>
              <w:rPr>
                <w:sz w:val="17"/>
              </w:rPr>
              <w:t>01_Guia_PlantUML_CU_Bocatto_G5 y ERS_Bocatto_G5</w:t>
            </w:r>
          </w:p>
        </w:tc>
      </w:tr>
      <w:tr w:rsidR="0031536D" w14:paraId="0DA71794" w14:textId="77777777">
        <w:trPr>
          <w:jc w:val="center"/>
        </w:trPr>
        <w:tc>
          <w:tcPr>
            <w:tcW w:w="2448" w:type="dxa"/>
            <w:tcMar>
              <w:top w:w="80" w:type="dxa"/>
              <w:left w:w="80" w:type="dxa"/>
              <w:bottom w:w="80" w:type="dxa"/>
              <w:right w:w="80" w:type="dxa"/>
            </w:tcMar>
          </w:tcPr>
          <w:p w14:paraId="509BCB40" w14:textId="77777777" w:rsidR="0031536D" w:rsidRDefault="00756615">
            <w:r>
              <w:rPr>
                <w:sz w:val="17"/>
              </w:rPr>
              <w:t>Propósito</w:t>
            </w:r>
          </w:p>
        </w:tc>
        <w:tc>
          <w:tcPr>
            <w:tcW w:w="8064" w:type="dxa"/>
            <w:tcMar>
              <w:top w:w="80" w:type="dxa"/>
              <w:left w:w="80" w:type="dxa"/>
              <w:bottom w:w="80" w:type="dxa"/>
              <w:right w:w="80" w:type="dxa"/>
            </w:tcMar>
          </w:tcPr>
          <w:p w14:paraId="03D14094" w14:textId="77777777" w:rsidR="0031536D" w:rsidRDefault="00756615">
            <w:r>
              <w:rPr>
                <w:sz w:val="17"/>
              </w:rPr>
              <w:t>Guiar al estudiante para pasar del análisis funcional al análisis estructural y dinámico, manteniendo coherencia entre requisito, caso de uso, clase y secuencia.</w:t>
            </w:r>
          </w:p>
        </w:tc>
      </w:tr>
    </w:tbl>
    <w:p w14:paraId="5E4049E0" w14:textId="77777777" w:rsidR="0031536D" w:rsidRDefault="0031536D">
      <w:pPr>
        <w:spacing w:after="100" w:line="252" w:lineRule="auto"/>
      </w:pPr>
    </w:p>
    <w:p w14:paraId="635F10A8" w14:textId="77777777" w:rsidR="0031536D" w:rsidRDefault="00756615">
      <w:pPr>
        <w:pStyle w:val="Ttulo1"/>
        <w:spacing w:after="100" w:line="252" w:lineRule="auto"/>
      </w:pPr>
      <w:r>
        <w:rPr>
          <w:rFonts w:ascii="Arial" w:hAnsi="Arial"/>
        </w:rPr>
        <w:t>1. Propósito de la guía</w:t>
      </w:r>
    </w:p>
    <w:p w14:paraId="510EE7A7" w14:textId="77777777" w:rsidR="0031536D" w:rsidRDefault="00756615">
      <w:pPr>
        <w:pStyle w:val="Textoindependiente"/>
        <w:spacing w:after="100" w:line="252" w:lineRule="auto"/>
      </w:pPr>
      <w:r>
        <w:t>Esta guía complementa la guía inicial de casos de uso. Su finalidad es mostrar cómo el sistema de gestión de pedidos Bocatto puede analizarse de forma progresiva mediante tres modelos conectados: casos de uso de análisis, clases de análisis y diagramas de secuencia de análisis.</w:t>
      </w:r>
    </w:p>
    <w:p w14:paraId="43D9DDB7" w14:textId="77777777" w:rsidR="0031536D" w:rsidRDefault="00756615">
      <w:pPr>
        <w:pStyle w:val="Textoindependiente"/>
        <w:spacing w:after="100" w:line="252" w:lineRule="auto"/>
      </w:pPr>
      <w:r>
        <w:t>El énfas</w:t>
      </w:r>
      <w:r>
        <w:t>is no está en programar la interfaz, sino en comprender qué responsabilidad cumple cada elemento del modelo y cómo se conserva la trazabilidad desde el requisito funcional hasta la interacción entre objetos.</w:t>
      </w:r>
    </w:p>
    <w:p w14:paraId="181B8C7A" w14:textId="77777777" w:rsidR="0031536D" w:rsidRDefault="00756615">
      <w:pPr>
        <w:pStyle w:val="Ttulo1"/>
        <w:spacing w:after="100" w:line="252" w:lineRule="auto"/>
      </w:pPr>
      <w:r>
        <w:rPr>
          <w:rFonts w:ascii="Arial" w:hAnsi="Arial"/>
        </w:rPr>
        <w:t>2. Relación general entre los tres modelos</w:t>
      </w:r>
    </w:p>
    <w:tbl>
      <w:tblPr>
        <w:tblStyle w:val="Tablaconcuadrcula"/>
        <w:tblW w:w="0" w:type="auto"/>
        <w:jc w:val="center"/>
        <w:tblLook w:val="04A0" w:firstRow="1" w:lastRow="0" w:firstColumn="1" w:lastColumn="0" w:noHBand="0" w:noVBand="1"/>
      </w:tblPr>
      <w:tblGrid>
        <w:gridCol w:w="2086"/>
        <w:gridCol w:w="2663"/>
        <w:gridCol w:w="2571"/>
        <w:gridCol w:w="2894"/>
      </w:tblGrid>
      <w:tr w:rsidR="0031536D" w14:paraId="56F4575D" w14:textId="77777777">
        <w:trPr>
          <w:jc w:val="center"/>
        </w:trPr>
        <w:tc>
          <w:tcPr>
            <w:tcW w:w="2304" w:type="dxa"/>
            <w:shd w:val="clear" w:color="auto" w:fill="1F4E79"/>
            <w:tcMar>
              <w:top w:w="80" w:type="dxa"/>
              <w:left w:w="80" w:type="dxa"/>
              <w:bottom w:w="80" w:type="dxa"/>
              <w:right w:w="80" w:type="dxa"/>
            </w:tcMar>
          </w:tcPr>
          <w:p w14:paraId="73E8D35F" w14:textId="77777777" w:rsidR="0031536D" w:rsidRDefault="00756615">
            <w:r>
              <w:rPr>
                <w:b/>
                <w:color w:val="FFFFFF"/>
                <w:sz w:val="17"/>
              </w:rPr>
              <w:t>Model</w:t>
            </w:r>
            <w:r>
              <w:rPr>
                <w:b/>
                <w:color w:val="FFFFFF"/>
                <w:sz w:val="17"/>
              </w:rPr>
              <w:t>o</w:t>
            </w:r>
          </w:p>
        </w:tc>
        <w:tc>
          <w:tcPr>
            <w:tcW w:w="3024" w:type="dxa"/>
            <w:shd w:val="clear" w:color="auto" w:fill="1F4E79"/>
            <w:tcMar>
              <w:top w:w="80" w:type="dxa"/>
              <w:left w:w="80" w:type="dxa"/>
              <w:bottom w:w="80" w:type="dxa"/>
              <w:right w:w="80" w:type="dxa"/>
            </w:tcMar>
          </w:tcPr>
          <w:p w14:paraId="4601E669" w14:textId="77777777" w:rsidR="0031536D" w:rsidRDefault="00756615">
            <w:r>
              <w:rPr>
                <w:b/>
                <w:color w:val="FFFFFF"/>
                <w:sz w:val="17"/>
              </w:rPr>
              <w:t>Pregunta que responde</w:t>
            </w:r>
          </w:p>
        </w:tc>
        <w:tc>
          <w:tcPr>
            <w:tcW w:w="2880" w:type="dxa"/>
            <w:shd w:val="clear" w:color="auto" w:fill="1F4E79"/>
            <w:tcMar>
              <w:top w:w="80" w:type="dxa"/>
              <w:left w:w="80" w:type="dxa"/>
              <w:bottom w:w="80" w:type="dxa"/>
              <w:right w:w="80" w:type="dxa"/>
            </w:tcMar>
          </w:tcPr>
          <w:p w14:paraId="51F13092" w14:textId="77777777" w:rsidR="0031536D" w:rsidRDefault="00756615">
            <w:r>
              <w:rPr>
                <w:b/>
                <w:color w:val="FFFFFF"/>
                <w:sz w:val="17"/>
              </w:rPr>
              <w:t>Producto en PlantUML</w:t>
            </w:r>
          </w:p>
        </w:tc>
        <w:tc>
          <w:tcPr>
            <w:tcW w:w="3168" w:type="dxa"/>
            <w:shd w:val="clear" w:color="auto" w:fill="1F4E79"/>
            <w:tcMar>
              <w:top w:w="80" w:type="dxa"/>
              <w:left w:w="80" w:type="dxa"/>
              <w:bottom w:w="80" w:type="dxa"/>
              <w:right w:w="80" w:type="dxa"/>
            </w:tcMar>
          </w:tcPr>
          <w:p w14:paraId="2CE1367E" w14:textId="77777777" w:rsidR="0031536D" w:rsidRDefault="00756615">
            <w:r>
              <w:rPr>
                <w:b/>
                <w:color w:val="FFFFFF"/>
                <w:sz w:val="17"/>
              </w:rPr>
              <w:t>Uso en la siguiente etapa</w:t>
            </w:r>
          </w:p>
        </w:tc>
      </w:tr>
      <w:tr w:rsidR="0031536D" w14:paraId="0762E10E" w14:textId="77777777">
        <w:trPr>
          <w:jc w:val="center"/>
        </w:trPr>
        <w:tc>
          <w:tcPr>
            <w:tcW w:w="2304" w:type="dxa"/>
            <w:tcMar>
              <w:top w:w="80" w:type="dxa"/>
              <w:left w:w="80" w:type="dxa"/>
              <w:bottom w:w="80" w:type="dxa"/>
              <w:right w:w="80" w:type="dxa"/>
            </w:tcMar>
          </w:tcPr>
          <w:p w14:paraId="76C87195" w14:textId="77777777" w:rsidR="0031536D" w:rsidRDefault="00756615">
            <w:r>
              <w:rPr>
                <w:sz w:val="17"/>
              </w:rPr>
              <w:t>Casos de uso de análisis</w:t>
            </w:r>
          </w:p>
        </w:tc>
        <w:tc>
          <w:tcPr>
            <w:tcW w:w="3024" w:type="dxa"/>
            <w:tcMar>
              <w:top w:w="80" w:type="dxa"/>
              <w:left w:w="80" w:type="dxa"/>
              <w:bottom w:w="80" w:type="dxa"/>
              <w:right w:w="80" w:type="dxa"/>
            </w:tcMar>
          </w:tcPr>
          <w:p w14:paraId="02BA696D" w14:textId="77777777" w:rsidR="0031536D" w:rsidRDefault="00756615">
            <w:r>
              <w:rPr>
                <w:sz w:val="17"/>
              </w:rPr>
              <w:t>¿Qué necesita hacer el actor con el sistema?</w:t>
            </w:r>
          </w:p>
        </w:tc>
        <w:tc>
          <w:tcPr>
            <w:tcW w:w="2880" w:type="dxa"/>
            <w:tcMar>
              <w:top w:w="80" w:type="dxa"/>
              <w:left w:w="80" w:type="dxa"/>
              <w:bottom w:w="80" w:type="dxa"/>
              <w:right w:w="80" w:type="dxa"/>
            </w:tcMar>
          </w:tcPr>
          <w:p w14:paraId="446B3DA9" w14:textId="77777777" w:rsidR="0031536D" w:rsidRDefault="00756615">
            <w:r>
              <w:rPr>
                <w:sz w:val="17"/>
              </w:rPr>
              <w:t>Diagrama de casos de uso y matriz RF-CU.</w:t>
            </w:r>
          </w:p>
        </w:tc>
        <w:tc>
          <w:tcPr>
            <w:tcW w:w="3168" w:type="dxa"/>
            <w:tcMar>
              <w:top w:w="80" w:type="dxa"/>
              <w:left w:w="80" w:type="dxa"/>
              <w:bottom w:w="80" w:type="dxa"/>
              <w:right w:w="80" w:type="dxa"/>
            </w:tcMar>
          </w:tcPr>
          <w:p w14:paraId="612945AD" w14:textId="77777777" w:rsidR="0031536D" w:rsidRDefault="00756615">
            <w:r>
              <w:rPr>
                <w:sz w:val="17"/>
              </w:rPr>
              <w:t xml:space="preserve">Permite identificar responsabilidades, clases frontera, control y </w:t>
            </w:r>
            <w:r>
              <w:rPr>
                <w:sz w:val="17"/>
              </w:rPr>
              <w:t>entidad.</w:t>
            </w:r>
          </w:p>
        </w:tc>
      </w:tr>
      <w:tr w:rsidR="0031536D" w14:paraId="4A5E6207" w14:textId="77777777">
        <w:trPr>
          <w:jc w:val="center"/>
        </w:trPr>
        <w:tc>
          <w:tcPr>
            <w:tcW w:w="2304" w:type="dxa"/>
            <w:tcMar>
              <w:top w:w="80" w:type="dxa"/>
              <w:left w:w="80" w:type="dxa"/>
              <w:bottom w:w="80" w:type="dxa"/>
              <w:right w:w="80" w:type="dxa"/>
            </w:tcMar>
          </w:tcPr>
          <w:p w14:paraId="77609C71" w14:textId="77777777" w:rsidR="0031536D" w:rsidRDefault="00756615">
            <w:r>
              <w:rPr>
                <w:sz w:val="17"/>
              </w:rPr>
              <w:t>Clases de análisis</w:t>
            </w:r>
          </w:p>
        </w:tc>
        <w:tc>
          <w:tcPr>
            <w:tcW w:w="3024" w:type="dxa"/>
            <w:tcMar>
              <w:top w:w="80" w:type="dxa"/>
              <w:left w:w="80" w:type="dxa"/>
              <w:bottom w:w="80" w:type="dxa"/>
              <w:right w:w="80" w:type="dxa"/>
            </w:tcMar>
          </w:tcPr>
          <w:p w14:paraId="505E8A65" w14:textId="77777777" w:rsidR="0031536D" w:rsidRDefault="00756615">
            <w:r>
              <w:rPr>
                <w:sz w:val="17"/>
              </w:rPr>
              <w:t>¿Qué objetos participan para cumplir los casos de uso?</w:t>
            </w:r>
          </w:p>
        </w:tc>
        <w:tc>
          <w:tcPr>
            <w:tcW w:w="2880" w:type="dxa"/>
            <w:tcMar>
              <w:top w:w="80" w:type="dxa"/>
              <w:left w:w="80" w:type="dxa"/>
              <w:bottom w:w="80" w:type="dxa"/>
              <w:right w:w="80" w:type="dxa"/>
            </w:tcMar>
          </w:tcPr>
          <w:p w14:paraId="55F01B88" w14:textId="77777777" w:rsidR="0031536D" w:rsidRDefault="00756615">
            <w:r>
              <w:rPr>
                <w:sz w:val="17"/>
              </w:rPr>
              <w:t>Diagrama de clases de análisis con estereotipos boundary, control, entity y repositorio.</w:t>
            </w:r>
          </w:p>
        </w:tc>
        <w:tc>
          <w:tcPr>
            <w:tcW w:w="3168" w:type="dxa"/>
            <w:tcMar>
              <w:top w:w="80" w:type="dxa"/>
              <w:left w:w="80" w:type="dxa"/>
              <w:bottom w:w="80" w:type="dxa"/>
              <w:right w:w="80" w:type="dxa"/>
            </w:tcMar>
          </w:tcPr>
          <w:p w14:paraId="775D1E40" w14:textId="77777777" w:rsidR="0031536D" w:rsidRDefault="00756615">
            <w:r>
              <w:rPr>
                <w:sz w:val="17"/>
              </w:rPr>
              <w:t>Define los objetos que aparecerán en los diagramas de secuencia.</w:t>
            </w:r>
          </w:p>
        </w:tc>
      </w:tr>
      <w:tr w:rsidR="0031536D" w14:paraId="583C7901" w14:textId="77777777">
        <w:trPr>
          <w:jc w:val="center"/>
        </w:trPr>
        <w:tc>
          <w:tcPr>
            <w:tcW w:w="2304" w:type="dxa"/>
            <w:tcMar>
              <w:top w:w="80" w:type="dxa"/>
              <w:left w:w="80" w:type="dxa"/>
              <w:bottom w:w="80" w:type="dxa"/>
              <w:right w:w="80" w:type="dxa"/>
            </w:tcMar>
          </w:tcPr>
          <w:p w14:paraId="21E38C39" w14:textId="77777777" w:rsidR="0031536D" w:rsidRDefault="00756615">
            <w:r>
              <w:rPr>
                <w:sz w:val="17"/>
              </w:rPr>
              <w:t>Secuencias de aná</w:t>
            </w:r>
            <w:r>
              <w:rPr>
                <w:sz w:val="17"/>
              </w:rPr>
              <w:t>lisis</w:t>
            </w:r>
          </w:p>
        </w:tc>
        <w:tc>
          <w:tcPr>
            <w:tcW w:w="3024" w:type="dxa"/>
            <w:tcMar>
              <w:top w:w="80" w:type="dxa"/>
              <w:left w:w="80" w:type="dxa"/>
              <w:bottom w:w="80" w:type="dxa"/>
              <w:right w:w="80" w:type="dxa"/>
            </w:tcMar>
          </w:tcPr>
          <w:p w14:paraId="31872CD7" w14:textId="77777777" w:rsidR="0031536D" w:rsidRDefault="00756615">
            <w:r>
              <w:rPr>
                <w:sz w:val="17"/>
              </w:rPr>
              <w:t>¿Cómo colaboran actor, frontera, control y entidad para ejecutar cada caso de uso?</w:t>
            </w:r>
          </w:p>
        </w:tc>
        <w:tc>
          <w:tcPr>
            <w:tcW w:w="2880" w:type="dxa"/>
            <w:tcMar>
              <w:top w:w="80" w:type="dxa"/>
              <w:left w:w="80" w:type="dxa"/>
              <w:bottom w:w="80" w:type="dxa"/>
              <w:right w:w="80" w:type="dxa"/>
            </w:tcMar>
          </w:tcPr>
          <w:p w14:paraId="29D00E8C" w14:textId="7C598361" w:rsidR="0031536D" w:rsidRDefault="00756615">
            <w:r>
              <w:rPr>
                <w:sz w:val="17"/>
              </w:rPr>
              <w:t>Diagramas de secuencia por cada caso de uso de nivel 0 seleccionado.</w:t>
            </w:r>
            <w:proofErr w:type="spellStart"/>
            <w:proofErr w:type="spellEnd"/>
            <w:proofErr w:type="spellStart"/>
            <w:proofErr w:type="spellEnd"/>
            <w:proofErr w:type="spellStart"/>
            <w:proofErr w:type="spellEnd"/>
          </w:p>
        </w:tc>
        <w:tc>
          <w:tcPr>
            <w:tcW w:w="3168" w:type="dxa"/>
            <w:tcMar>
              <w:top w:w="80" w:type="dxa"/>
              <w:left w:w="80" w:type="dxa"/>
              <w:bottom w:w="80" w:type="dxa"/>
              <w:right w:w="80" w:type="dxa"/>
            </w:tcMar>
          </w:tcPr>
          <w:p w14:paraId="2DCACD8D" w14:textId="77777777" w:rsidR="0031536D" w:rsidRDefault="00756615">
            <w:r>
              <w:rPr>
                <w:sz w:val="17"/>
              </w:rPr>
              <w:t>Valida que el flujo sea coherente con los casos de uso y las clases identificadas.</w:t>
            </w:r>
          </w:p>
        </w:tc>
      </w:tr>
    </w:tbl>
    <w:p w14:paraId="22FB12F3" w14:textId="77777777" w:rsidR="0031536D" w:rsidRDefault="0031536D">
      <w:pPr>
        <w:spacing w:after="100" w:line="252" w:lineRule="auto"/>
      </w:pPr>
    </w:p>
    <w:p w14:paraId="1512CA39" w14:textId="77777777" w:rsidR="0031536D" w:rsidRDefault="00756615">
      <w:pPr>
        <w:pStyle w:val="Ttulo1"/>
        <w:spacing w:after="100" w:line="252" w:lineRule="auto"/>
      </w:pPr>
      <w:r>
        <w:rPr>
          <w:rFonts w:ascii="Arial" w:hAnsi="Arial"/>
        </w:rPr>
        <w:t>3. Caso base actualizado: Gestión de pedidos Bocatto</w:t>
      </w:r>
    </w:p>
    <w:p w14:paraId="0CE4AD4C" w14:textId="77777777" w:rsidR="0031536D" w:rsidRDefault="00756615">
      <w:pPr>
        <w:pStyle w:val="Textoindependiente"/>
        <w:spacing w:after="100" w:line="252" w:lineRule="auto"/>
      </w:pPr>
      <w:r>
        <w:t>El caso se basa en los cuatro casos de uso de nivel 0 trabajados en la guía 1. Para cada caso de uso se presenta una tabla con los datos que maneja, según la ERS, y otra con las acciones de interfaz que ejerce el actor, que corresponden a sus requisitos funcionales.</w:t>
      </w:r>
    </w:p>
    <w:p w14:paraId="322C5C4B" w14:textId="77777777" w:rsidR="0031536D" w:rsidRDefault="00756615">
      <w:pPr>
        <w:pStyle w:val="Citadestacada"/>
        <w:spacing w:after="100" w:line="252" w:lineRule="auto"/>
      </w:pPr>
      <w:r>
        <w:t>3.1 Caso de uso: Tomar pedido en mesa</w:t>
      </w:r>
    </w:p>
    <w:tbl>
      <w:tblPr>
        <w:tblStyle w:val="Tablaconcuadrcula"/>
        <w:tblW w:w="0" w:type="auto"/>
        <w:jc w:val="center"/>
        <w:tblLook w:val="04A0" w:firstRow="1" w:lastRow="0" w:firstColumn="1" w:lastColumn="0" w:noHBand="0" w:noVBand="1"/>
      </w:tblPr>
      <w:tblGrid>
        <w:gridCol w:w="1359"/>
        <w:gridCol w:w="2006"/>
        <w:gridCol w:w="3938"/>
        <w:gridCol w:w="2911"/>
      </w:tblGrid>
      <w:tr w:rsidR="0031536D" w14:paraId="7F808124" w14:textId="77777777">
        <w:trPr>
          <w:jc w:val="center"/>
        </w:trPr>
        <w:tc>
          <w:tcPr>
            <w:tcW w:w="1440" w:type="dxa"/>
            <w:shd w:val="clear" w:color="auto" w:fill="1F4E79"/>
            <w:tcMar>
              <w:top w:w="80" w:type="dxa"/>
              <w:left w:w="80" w:type="dxa"/>
              <w:bottom w:w="80" w:type="dxa"/>
              <w:right w:w="80" w:type="dxa"/>
            </w:tcMar>
          </w:tcPr>
          <w:p w14:paraId="3BD9061D" w14:textId="77777777" w:rsidR="0031536D" w:rsidRDefault="00756615">
            <w:r>
              <w:rPr>
                <w:b/>
                <w:color w:val="FFFFFF"/>
                <w:sz w:val="17"/>
              </w:rPr>
              <w:t>Dato</w:t>
            </w:r>
          </w:p>
        </w:tc>
        <w:tc>
          <w:tcPr>
            <w:tcW w:w="2160" w:type="dxa"/>
            <w:shd w:val="clear" w:color="auto" w:fill="1F4E79"/>
            <w:tcMar>
              <w:top w:w="80" w:type="dxa"/>
              <w:left w:w="80" w:type="dxa"/>
              <w:bottom w:w="80" w:type="dxa"/>
              <w:right w:w="80" w:type="dxa"/>
            </w:tcMar>
          </w:tcPr>
          <w:p w14:paraId="0FCC67A5" w14:textId="77777777" w:rsidR="0031536D" w:rsidRDefault="00756615">
            <w:r>
              <w:rPr>
                <w:b/>
                <w:color w:val="FFFFFF"/>
                <w:sz w:val="17"/>
              </w:rPr>
              <w:t>Tipo sugerido</w:t>
            </w:r>
          </w:p>
        </w:tc>
        <w:tc>
          <w:tcPr>
            <w:tcW w:w="4320" w:type="dxa"/>
            <w:shd w:val="clear" w:color="auto" w:fill="1F4E79"/>
            <w:tcMar>
              <w:top w:w="80" w:type="dxa"/>
              <w:left w:w="80" w:type="dxa"/>
              <w:bottom w:w="80" w:type="dxa"/>
              <w:right w:w="80" w:type="dxa"/>
            </w:tcMar>
          </w:tcPr>
          <w:p w14:paraId="2FB0E801" w14:textId="77777777" w:rsidR="0031536D" w:rsidRDefault="00756615">
            <w:r>
              <w:rPr>
                <w:b/>
                <w:color w:val="FFFFFF"/>
                <w:sz w:val="17"/>
              </w:rPr>
              <w:t>Descripción</w:t>
            </w:r>
          </w:p>
        </w:tc>
        <w:tc>
          <w:tcPr>
            <w:tcW w:w="3168" w:type="dxa"/>
            <w:shd w:val="clear" w:color="auto" w:fill="1F4E79"/>
            <w:tcMar>
              <w:top w:w="80" w:type="dxa"/>
              <w:left w:w="80" w:type="dxa"/>
              <w:bottom w:w="80" w:type="dxa"/>
              <w:right w:w="80" w:type="dxa"/>
            </w:tcMar>
          </w:tcPr>
          <w:p w14:paraId="30C137A5" w14:textId="77777777" w:rsidR="0031536D" w:rsidRDefault="00756615">
            <w:r>
              <w:rPr>
                <w:b/>
                <w:color w:val="FFFFFF"/>
                <w:sz w:val="17"/>
              </w:rPr>
              <w:t>Validación mínima</w:t>
            </w:r>
          </w:p>
        </w:tc>
      </w:tr>
      <w:tr w:rsidR="0031536D" w14:paraId="19BDDD3B" w14:textId="77777777">
        <w:trPr>
          <w:jc w:val="center"/>
        </w:trPr>
        <w:tc>
          <w:tcPr>
            <w:tcW w:w="1440" w:type="dxa"/>
            <w:tcMar>
              <w:top w:w="80" w:type="dxa"/>
              <w:left w:w="80" w:type="dxa"/>
              <w:bottom w:w="80" w:type="dxa"/>
              <w:right w:w="80" w:type="dxa"/>
            </w:tcMar>
          </w:tcPr>
          <w:p w14:paraId="7FE737DD" w14:textId="77777777" w:rsidR="0031536D" w:rsidRDefault="00756615">
            <w:r>
              <w:rPr>
                <w:sz w:val="17"/>
              </w:rPr>
              <w:t>Número de mesa</w:t>
            </w:r>
          </w:p>
        </w:tc>
        <w:tc>
          <w:tcPr>
            <w:tcW w:w="2160" w:type="dxa"/>
            <w:tcMar>
              <w:top w:w="80" w:type="dxa"/>
              <w:left w:w="80" w:type="dxa"/>
              <w:bottom w:w="80" w:type="dxa"/>
              <w:right w:w="80" w:type="dxa"/>
            </w:tcMar>
          </w:tcPr>
          <w:p w14:paraId="645707CD" w14:textId="77777777" w:rsidR="0031536D" w:rsidRDefault="00756615">
            <w:r>
              <w:rPr>
                <w:sz w:val="17"/>
              </w:rPr>
              <w:t>Entero</w:t>
            </w:r>
          </w:p>
        </w:tc>
        <w:tc>
          <w:tcPr>
            <w:tcW w:w="4320" w:type="dxa"/>
            <w:tcMar>
              <w:top w:w="80" w:type="dxa"/>
              <w:left w:w="80" w:type="dxa"/>
              <w:bottom w:w="80" w:type="dxa"/>
              <w:right w:w="80" w:type="dxa"/>
            </w:tcMar>
          </w:tcPr>
          <w:p w14:paraId="79D340AD" w14:textId="77777777" w:rsidR="0031536D" w:rsidRDefault="00756615">
            <w:r>
              <w:rPr>
                <w:sz w:val="17"/>
              </w:rPr>
              <w:t>Mesa numerada que el mesero selecciona para el pedido.</w:t>
            </w:r>
          </w:p>
        </w:tc>
        <w:tc>
          <w:tcPr>
            <w:tcW w:w="3168" w:type="dxa"/>
            <w:tcMar>
              <w:top w:w="80" w:type="dxa"/>
              <w:left w:w="80" w:type="dxa"/>
              <w:bottom w:w="80" w:type="dxa"/>
              <w:right w:w="80" w:type="dxa"/>
            </w:tcMar>
          </w:tcPr>
          <w:p w14:paraId="38651AB1" w14:textId="77777777" w:rsidR="0031536D" w:rsidRDefault="00756615">
            <w:r>
              <w:rPr>
                <w:sz w:val="17"/>
              </w:rPr>
              <w:t>Obligatorio; la mesa debe existir.</w:t>
            </w:r>
          </w:p>
        </w:tc>
      </w:tr>
      <w:tr w:rsidR="0031536D" w14:paraId="6C009E8F" w14:textId="77777777">
        <w:trPr>
          <w:jc w:val="center"/>
        </w:trPr>
        <w:tc>
          <w:tcPr>
            <w:tcW w:w="1440" w:type="dxa"/>
            <w:tcMar>
              <w:top w:w="80" w:type="dxa"/>
              <w:left w:w="80" w:type="dxa"/>
              <w:bottom w:w="80" w:type="dxa"/>
              <w:right w:w="80" w:type="dxa"/>
            </w:tcMar>
          </w:tcPr>
          <w:p w14:paraId="23DCED9D" w14:textId="77777777" w:rsidR="0031536D" w:rsidRDefault="00756615">
            <w:r>
              <w:rPr>
                <w:sz w:val="17"/>
              </w:rPr>
              <w:t>Productos y cantidades</w:t>
            </w:r>
          </w:p>
        </w:tc>
        <w:tc>
          <w:tcPr>
            <w:tcW w:w="2160" w:type="dxa"/>
            <w:tcMar>
              <w:top w:w="80" w:type="dxa"/>
              <w:left w:w="80" w:type="dxa"/>
              <w:bottom w:w="80" w:type="dxa"/>
              <w:right w:w="80" w:type="dxa"/>
            </w:tcMar>
          </w:tcPr>
          <w:p w14:paraId="6D9456F5" w14:textId="77777777" w:rsidR="0031536D" w:rsidRDefault="00756615">
            <w:r>
              <w:rPr>
                <w:sz w:val="17"/>
              </w:rPr>
              <w:t>Lista</w:t>
            </w:r>
          </w:p>
        </w:tc>
        <w:tc>
          <w:tcPr>
            <w:tcW w:w="4320" w:type="dxa"/>
            <w:tcMar>
              <w:top w:w="80" w:type="dxa"/>
              <w:left w:w="80" w:type="dxa"/>
              <w:bottom w:w="80" w:type="dxa"/>
              <w:right w:w="80" w:type="dxa"/>
            </w:tcMar>
          </w:tcPr>
          <w:p w14:paraId="6ED8D44F" w14:textId="77777777" w:rsidR="0031536D" w:rsidRDefault="00756615">
            <w:r>
              <w:rPr>
                <w:sz w:val="17"/>
              </w:rPr>
              <w:t>Productos solicitados por el cliente con su cantidad.</w:t>
            </w:r>
          </w:p>
        </w:tc>
        <w:tc>
          <w:tcPr>
            <w:tcW w:w="3168" w:type="dxa"/>
            <w:tcMar>
              <w:top w:w="80" w:type="dxa"/>
              <w:left w:w="80" w:type="dxa"/>
              <w:bottom w:w="80" w:type="dxa"/>
              <w:right w:w="80" w:type="dxa"/>
            </w:tcMar>
          </w:tcPr>
          <w:p w14:paraId="0F55DCB4" w14:textId="77777777" w:rsidR="0031536D" w:rsidRDefault="00756615">
            <w:r>
              <w:rPr>
                <w:sz w:val="17"/>
              </w:rPr>
              <w:t>Al menos un producto.</w:t>
            </w:r>
          </w:p>
        </w:tc>
      </w:tr>
      <w:tr w:rsidR="0031536D" w14:paraId="024B69B8" w14:textId="77777777">
        <w:trPr>
          <w:jc w:val="center"/>
        </w:trPr>
        <w:tc>
          <w:tcPr>
            <w:tcW w:w="1440" w:type="dxa"/>
            <w:tcMar>
              <w:top w:w="80" w:type="dxa"/>
              <w:left w:w="80" w:type="dxa"/>
              <w:bottom w:w="80" w:type="dxa"/>
              <w:right w:w="80" w:type="dxa"/>
            </w:tcMar>
          </w:tcPr>
          <w:p w14:paraId="6ECFC47D" w14:textId="77777777" w:rsidR="0031536D" w:rsidRDefault="00756615">
            <w:r>
              <w:rPr>
                <w:sz w:val="17"/>
              </w:rPr>
              <w:t>Observaciones</w:t>
            </w:r>
          </w:p>
        </w:tc>
        <w:tc>
          <w:tcPr>
            <w:tcW w:w="2160" w:type="dxa"/>
            <w:tcMar>
              <w:top w:w="80" w:type="dxa"/>
              <w:left w:w="80" w:type="dxa"/>
              <w:bottom w:w="80" w:type="dxa"/>
              <w:right w:w="80" w:type="dxa"/>
            </w:tcMar>
          </w:tcPr>
          <w:p w14:paraId="33B1E905" w14:textId="77777777" w:rsidR="0031536D" w:rsidRDefault="00756615">
            <w:r>
              <w:rPr>
                <w:sz w:val="17"/>
              </w:rPr>
              <w:t>Texto</w:t>
            </w:r>
          </w:p>
        </w:tc>
        <w:tc>
          <w:tcPr>
            <w:tcW w:w="4320" w:type="dxa"/>
            <w:tcMar>
              <w:top w:w="80" w:type="dxa"/>
              <w:left w:w="80" w:type="dxa"/>
              <w:bottom w:w="80" w:type="dxa"/>
              <w:right w:w="80" w:type="dxa"/>
            </w:tcMar>
          </w:tcPr>
          <w:p w14:paraId="4B45372A" w14:textId="77777777" w:rsidR="0031536D" w:rsidRDefault="00756615">
            <w:r>
              <w:rPr>
                <w:sz w:val="17"/>
              </w:rPr>
              <w:t>Indicaciones del cliente, por ejemplo “sin cebolla” o “sin azúcar”.</w:t>
            </w:r>
          </w:p>
        </w:tc>
        <w:tc>
          <w:tcPr>
            <w:tcW w:w="3168" w:type="dxa"/>
            <w:tcMar>
              <w:top w:w="80" w:type="dxa"/>
              <w:left w:w="80" w:type="dxa"/>
              <w:bottom w:w="80" w:type="dxa"/>
              <w:right w:w="80" w:type="dxa"/>
            </w:tcMar>
          </w:tcPr>
          <w:p w14:paraId="396211A3" w14:textId="77777777" w:rsidR="0031536D" w:rsidRDefault="00756615">
            <w:r>
              <w:rPr>
                <w:sz w:val="17"/>
              </w:rPr>
              <w:t>Opcional.</w:t>
            </w:r>
          </w:p>
        </w:tc>
      </w:tr>
      <w:tr w:rsidR="0031536D" w14:paraId="024B69B8" w14:textId="77777777">
        <w:trPr>
          <w:jc w:val="center"/>
        </w:trPr>
        <w:tc>
          <w:tcPr>
            <w:tcW w:w="1440" w:type="dxa"/>
            <w:tcMar>
              <w:top w:w="80" w:type="dxa"/>
              <w:left w:w="80" w:type="dxa"/>
              <w:bottom w:w="80" w:type="dxa"/>
              <w:right w:w="80" w:type="dxa"/>
            </w:tcMar>
          </w:tcPr>
          <w:p w14:paraId="6ECFC47D" w14:textId="77777777" w:rsidR="0031536D" w:rsidRDefault="00756615">
            <w:r>
              <w:rPr>
                <w:sz w:val="17"/>
              </w:rPr>
              <w:t>Identificador del pedido</w:t>
            </w:r>
          </w:p>
        </w:tc>
        <w:tc>
          <w:tcPr>
            <w:tcW w:w="2160" w:type="dxa"/>
            <w:tcMar>
              <w:top w:w="80" w:type="dxa"/>
              <w:left w:w="80" w:type="dxa"/>
              <w:bottom w:w="80" w:type="dxa"/>
              <w:right w:w="80" w:type="dxa"/>
            </w:tcMar>
          </w:tcPr>
          <w:p w14:paraId="33B1E905" w14:textId="77777777" w:rsidR="0031536D" w:rsidRDefault="00756615">
            <w:r>
              <w:rPr>
                <w:sz w:val="17"/>
              </w:rPr>
              <w:t>Entero o texto corto</w:t>
            </w:r>
          </w:p>
        </w:tc>
        <w:tc>
          <w:tcPr>
            <w:tcW w:w="4320" w:type="dxa"/>
            <w:tcMar>
              <w:top w:w="80" w:type="dxa"/>
              <w:left w:w="80" w:type="dxa"/>
              <w:bottom w:w="80" w:type="dxa"/>
              <w:right w:w="80" w:type="dxa"/>
            </w:tcMar>
          </w:tcPr>
          <w:p w14:paraId="4B45372A" w14:textId="77777777" w:rsidR="0031536D" w:rsidRDefault="00756615">
            <w:r>
              <w:rPr>
                <w:sz w:val="17"/>
              </w:rPr>
              <w:t>Identificador interno que el sistema asigna al pedido.</w:t>
            </w:r>
          </w:p>
        </w:tc>
        <w:tc>
          <w:tcPr>
            <w:tcW w:w="3168" w:type="dxa"/>
            <w:tcMar>
              <w:top w:w="80" w:type="dxa"/>
              <w:left w:w="80" w:type="dxa"/>
              <w:bottom w:w="80" w:type="dxa"/>
              <w:right w:w="80" w:type="dxa"/>
            </w:tcMar>
          </w:tcPr>
          <w:p w14:paraId="396211A3" w14:textId="77777777" w:rsidR="0031536D" w:rsidRDefault="00756615">
            <w:r>
              <w:rPr>
                <w:sz w:val="17"/>
              </w:rPr>
              <w:t>Único y generado automáticamente.</w:t>
            </w:r>
          </w:p>
        </w:tc>
      </w:tr>
      <w:tr w:rsidR="0031536D" w14:paraId="024B69B8" w14:textId="77777777">
        <w:trPr>
          <w:jc w:val="center"/>
        </w:trPr>
        <w:tc>
          <w:tcPr>
            <w:tcW w:w="1440" w:type="dxa"/>
            <w:tcMar>
              <w:top w:w="80" w:type="dxa"/>
              <w:left w:w="80" w:type="dxa"/>
              <w:bottom w:w="80" w:type="dxa"/>
              <w:right w:w="80" w:type="dxa"/>
            </w:tcMar>
          </w:tcPr>
          <w:p w14:paraId="6ECFC47D" w14:textId="77777777" w:rsidR="0031536D" w:rsidRDefault="00756615">
            <w:r>
              <w:rPr>
                <w:sz w:val="17"/>
              </w:rPr>
              <w:t>Estado</w:t>
            </w:r>
          </w:p>
        </w:tc>
        <w:tc>
          <w:tcPr>
            <w:tcW w:w="2160" w:type="dxa"/>
            <w:tcMar>
              <w:top w:w="80" w:type="dxa"/>
              <w:left w:w="80" w:type="dxa"/>
              <w:bottom w:w="80" w:type="dxa"/>
              <w:right w:w="80" w:type="dxa"/>
            </w:tcMar>
          </w:tcPr>
          <w:p w14:paraId="33B1E905" w14:textId="77777777" w:rsidR="0031536D" w:rsidRDefault="00756615">
            <w:r>
              <w:rPr>
                <w:sz w:val="17"/>
              </w:rPr>
              <w:t>Lista de valores</w:t>
            </w:r>
          </w:p>
        </w:tc>
        <w:tc>
          <w:tcPr>
            <w:tcW w:w="4320" w:type="dxa"/>
            <w:tcMar>
              <w:top w:w="80" w:type="dxa"/>
              <w:left w:w="80" w:type="dxa"/>
              <w:bottom w:w="80" w:type="dxa"/>
              <w:right w:w="80" w:type="dxa"/>
            </w:tcMar>
          </w:tcPr>
          <w:p w14:paraId="4B45372A" w14:textId="77777777" w:rsidR="0031536D" w:rsidRDefault="00756615">
            <w:r>
              <w:rPr>
                <w:sz w:val="17"/>
              </w:rPr>
              <w:t>Estado inicial del pedido registrado.</w:t>
            </w:r>
          </w:p>
        </w:tc>
        <w:tc>
          <w:tcPr>
            <w:tcW w:w="3168" w:type="dxa"/>
            <w:tcMar>
              <w:top w:w="80" w:type="dxa"/>
              <w:left w:w="80" w:type="dxa"/>
              <w:bottom w:w="80" w:type="dxa"/>
              <w:right w:w="80" w:type="dxa"/>
            </w:tcMar>
          </w:tcPr>
          <w:p w14:paraId="396211A3" w14:textId="77777777" w:rsidR="0031536D" w:rsidRDefault="00756615">
            <w:r>
              <w:rPr>
                <w:sz w:val="17"/>
              </w:rPr>
              <w:t>Inicia en “pendiente”.</w:t>
            </w:r>
          </w:p>
        </w:tc>
      </w:tr>
    </w:tbl>
    <w:p/>
    <w:tbl>
      <w:tblPr>
        <w:tblStyle w:val="Tablaconcuadrcula"/>
        <w:tblW w:w="0" w:type="auto"/>
        <w:jc w:val="center"/>
        <w:tblLook w:val="04A0" w:firstRow="1" w:lastRow="0" w:firstColumn="1" w:lastColumn="0" w:noHBand="0" w:noVBand="1"/>
      </w:tblPr>
      <w:tblGrid>
        <w:gridCol w:w="2303"/>
        <w:gridCol w:w="2838"/>
        <w:gridCol w:w="5073"/>
      </w:tblGrid>
      <w:tr w:rsidR="0031536D" w14:paraId="0D459950" w14:textId="77777777">
        <w:trPr>
          <w:jc w:val="center"/>
        </w:trPr>
        <w:tc>
          <w:tcPr>
            <w:tcW w:w="2448" w:type="dxa"/>
            <w:shd w:val="clear" w:color="auto" w:fill="1F4E79"/>
            <w:tcMar>
              <w:top w:w="80" w:type="dxa"/>
              <w:left w:w="80" w:type="dxa"/>
              <w:bottom w:w="80" w:type="dxa"/>
              <w:right w:w="80" w:type="dxa"/>
            </w:tcMar>
          </w:tcPr>
          <w:p w14:paraId="423DECF5" w14:textId="77777777" w:rsidR="0031536D" w:rsidRDefault="00756615">
            <w:r>
              <w:rPr>
                <w:b/>
                <w:color w:val="FFFFFF"/>
                <w:sz w:val="17"/>
              </w:rPr>
              <w:t>Botón / Acci</w:t>
            </w:r>
            <w:r>
              <w:rPr>
                <w:b/>
                <w:color w:val="FFFFFF"/>
                <w:sz w:val="17"/>
              </w:rPr>
              <w:t>ón de interfaz</w:t>
            </w:r>
          </w:p>
        </w:tc>
        <w:tc>
          <w:tcPr>
            <w:tcW w:w="3024" w:type="dxa"/>
            <w:shd w:val="clear" w:color="auto" w:fill="1F4E79"/>
            <w:tcMar>
              <w:top w:w="80" w:type="dxa"/>
              <w:left w:w="80" w:type="dxa"/>
              <w:bottom w:w="80" w:type="dxa"/>
              <w:right w:w="80" w:type="dxa"/>
            </w:tcMar>
          </w:tcPr>
          <w:p w14:paraId="5CB84AE5" w14:textId="77777777" w:rsidR="0031536D" w:rsidRDefault="00756615">
            <w:r>
              <w:rPr>
                <w:b/>
                <w:color w:val="FFFFFF"/>
                <w:sz w:val="17"/>
              </w:rPr>
              <w:t>Caso de uso asociado</w:t>
            </w:r>
          </w:p>
        </w:tc>
        <w:tc>
          <w:tcPr>
            <w:tcW w:w="5472" w:type="dxa"/>
            <w:shd w:val="clear" w:color="auto" w:fill="1F4E79"/>
            <w:tcMar>
              <w:top w:w="80" w:type="dxa"/>
              <w:left w:w="80" w:type="dxa"/>
              <w:bottom w:w="80" w:type="dxa"/>
              <w:right w:w="80" w:type="dxa"/>
            </w:tcMar>
          </w:tcPr>
          <w:p w14:paraId="251E0F81" w14:textId="77777777" w:rsidR="0031536D" w:rsidRDefault="00756615">
            <w:r>
              <w:rPr>
                <w:b/>
                <w:color w:val="FFFFFF"/>
                <w:sz w:val="17"/>
              </w:rPr>
              <w:t>Descripción de análisis</w:t>
            </w:r>
          </w:p>
        </w:tc>
      </w:tr>
      <w:tr w:rsidR="0031536D" w14:paraId="045E8554" w14:textId="77777777">
        <w:trPr>
          <w:jc w:val="center"/>
        </w:trPr>
        <w:tc>
          <w:tcPr>
            <w:tcW w:w="2448" w:type="dxa"/>
            <w:tcMar>
              <w:top w:w="80" w:type="dxa"/>
              <w:left w:w="80" w:type="dxa"/>
              <w:bottom w:w="80" w:type="dxa"/>
              <w:right w:w="80" w:type="dxa"/>
            </w:tcMar>
          </w:tcPr>
          <w:p w14:paraId="4217568C" w14:textId="77777777" w:rsidR="0031536D" w:rsidRDefault="00756615">
            <w:r>
              <w:rPr>
                <w:sz w:val="17"/>
              </w:rPr>
              <w:t>Seleccionar mesa</w:t>
            </w:r>
          </w:p>
        </w:tc>
        <w:tc>
          <w:tcPr>
            <w:tcW w:w="3024" w:type="dxa"/>
            <w:tcMar>
              <w:top w:w="80" w:type="dxa"/>
              <w:left w:w="80" w:type="dxa"/>
              <w:bottom w:w="80" w:type="dxa"/>
              <w:right w:w="80" w:type="dxa"/>
            </w:tcMar>
          </w:tcPr>
          <w:p w14:paraId="14601373" w14:textId="77777777" w:rsidR="0031536D" w:rsidRDefault="00756615">
            <w:r>
              <w:rPr>
                <w:sz w:val="17"/>
              </w:rPr>
              <w:t>Tomar pedido en mesa</w:t>
            </w:r>
          </w:p>
        </w:tc>
        <w:tc>
          <w:tcPr>
            <w:tcW w:w="5472" w:type="dxa"/>
            <w:tcMar>
              <w:top w:w="80" w:type="dxa"/>
              <w:left w:w="80" w:type="dxa"/>
              <w:bottom w:w="80" w:type="dxa"/>
              <w:right w:w="80" w:type="dxa"/>
            </w:tcMar>
          </w:tcPr>
          <w:p w14:paraId="44D6ED68" w14:textId="77777777" w:rsidR="0031536D" w:rsidRDefault="00756615">
            <w:r>
              <w:rPr>
                <w:sz w:val="17"/>
              </w:rPr>
              <w:t>Asocia el pedido a una mesa numerada del restaurante.</w:t>
            </w:r>
          </w:p>
        </w:tc>
      </w:tr>
      <w:tr w:rsidR="0031536D" w14:paraId="6234CD45" w14:textId="77777777">
        <w:trPr>
          <w:jc w:val="center"/>
        </w:trPr>
        <w:tc>
          <w:tcPr>
            <w:tcW w:w="2448" w:type="dxa"/>
            <w:tcMar>
              <w:top w:w="80" w:type="dxa"/>
              <w:left w:w="80" w:type="dxa"/>
              <w:bottom w:w="80" w:type="dxa"/>
              <w:right w:w="80" w:type="dxa"/>
            </w:tcMar>
          </w:tcPr>
          <w:p w14:paraId="392D9320" w14:textId="77777777" w:rsidR="0031536D" w:rsidRDefault="00756615">
            <w:r>
              <w:rPr>
                <w:sz w:val="17"/>
              </w:rPr>
              <w:t>Agregar productos y cantidades</w:t>
            </w:r>
          </w:p>
        </w:tc>
        <w:tc>
          <w:tcPr>
            <w:tcW w:w="3024" w:type="dxa"/>
            <w:tcMar>
              <w:top w:w="80" w:type="dxa"/>
              <w:left w:w="80" w:type="dxa"/>
              <w:bottom w:w="80" w:type="dxa"/>
              <w:right w:w="80" w:type="dxa"/>
            </w:tcMar>
          </w:tcPr>
          <w:p w14:paraId="24720187" w14:textId="77777777" w:rsidR="0031536D" w:rsidRDefault="00756615">
            <w:r>
              <w:rPr>
                <w:sz w:val="17"/>
              </w:rPr>
              <w:t>Tomar pedido en mesa</w:t>
            </w:r>
          </w:p>
        </w:tc>
        <w:tc>
          <w:tcPr>
            <w:tcW w:w="5472" w:type="dxa"/>
            <w:tcMar>
              <w:top w:w="80" w:type="dxa"/>
              <w:left w:w="80" w:type="dxa"/>
              <w:bottom w:w="80" w:type="dxa"/>
              <w:right w:w="80" w:type="dxa"/>
            </w:tcMar>
          </w:tcPr>
          <w:p w14:paraId="44B155C9" w14:textId="77777777" w:rsidR="0031536D" w:rsidRDefault="00756615">
            <w:r>
              <w:rPr>
                <w:sz w:val="17"/>
              </w:rPr>
              <w:t>Registra los productos solicitados por el cliente con sus cantidades.</w:t>
            </w:r>
          </w:p>
        </w:tc>
      </w:tr>
      <w:tr w:rsidR="0031536D" w14:paraId="01145952" w14:textId="77777777">
        <w:trPr>
          <w:jc w:val="center"/>
        </w:trPr>
        <w:tc>
          <w:tcPr>
            <w:tcW w:w="2448" w:type="dxa"/>
            <w:tcMar>
              <w:top w:w="80" w:type="dxa"/>
              <w:left w:w="80" w:type="dxa"/>
              <w:bottom w:w="80" w:type="dxa"/>
              <w:right w:w="80" w:type="dxa"/>
            </w:tcMar>
          </w:tcPr>
          <w:p w14:paraId="1EB3B453" w14:textId="77777777" w:rsidR="0031536D" w:rsidRDefault="00756615">
            <w:r>
              <w:rPr>
                <w:sz w:val="17"/>
              </w:rPr>
              <w:t>Registrar observaciones</w:t>
            </w:r>
          </w:p>
        </w:tc>
        <w:tc>
          <w:tcPr>
            <w:tcW w:w="3024" w:type="dxa"/>
            <w:tcMar>
              <w:top w:w="80" w:type="dxa"/>
              <w:left w:w="80" w:type="dxa"/>
              <w:bottom w:w="80" w:type="dxa"/>
              <w:right w:w="80" w:type="dxa"/>
            </w:tcMar>
          </w:tcPr>
          <w:p w14:paraId="6F1988F9" w14:textId="77777777" w:rsidR="0031536D" w:rsidRDefault="00756615">
            <w:r>
              <w:rPr>
                <w:sz w:val="17"/>
              </w:rPr>
              <w:t>Tomar pedido en mesa</w:t>
            </w:r>
          </w:p>
        </w:tc>
        <w:tc>
          <w:tcPr>
            <w:tcW w:w="5472" w:type="dxa"/>
            <w:tcMar>
              <w:top w:w="80" w:type="dxa"/>
              <w:left w:w="80" w:type="dxa"/>
              <w:bottom w:w="80" w:type="dxa"/>
              <w:right w:w="80" w:type="dxa"/>
            </w:tcMar>
          </w:tcPr>
          <w:p w14:paraId="41A8BAD5" w14:textId="77777777" w:rsidR="0031536D" w:rsidRDefault="00756615">
            <w:r>
              <w:rPr>
                <w:sz w:val="17"/>
              </w:rPr>
              <w:t>Guarda las indicaciones del cliente para la cocina.</w:t>
            </w:r>
          </w:p>
        </w:tc>
      </w:tr>
      <w:tr w:rsidR="0031536D" w14:paraId="2F57A7EE" w14:textId="77777777">
        <w:trPr>
          <w:jc w:val="center"/>
        </w:trPr>
        <w:tc>
          <w:tcPr>
            <w:tcW w:w="2448" w:type="dxa"/>
            <w:tcMar>
              <w:top w:w="80" w:type="dxa"/>
              <w:left w:w="80" w:type="dxa"/>
              <w:bottom w:w="80" w:type="dxa"/>
              <w:right w:w="80" w:type="dxa"/>
            </w:tcMar>
          </w:tcPr>
          <w:p w14:paraId="04B34D66" w14:textId="77777777" w:rsidR="0031536D" w:rsidRDefault="00756615">
            <w:r>
              <w:rPr>
                <w:sz w:val="17"/>
              </w:rPr>
              <w:t>Registrar pedido</w:t>
            </w:r>
          </w:p>
        </w:tc>
        <w:tc>
          <w:tcPr>
            <w:tcW w:w="3024" w:type="dxa"/>
            <w:tcMar>
              <w:top w:w="80" w:type="dxa"/>
              <w:left w:w="80" w:type="dxa"/>
              <w:bottom w:w="80" w:type="dxa"/>
              <w:right w:w="80" w:type="dxa"/>
            </w:tcMar>
          </w:tcPr>
          <w:p w14:paraId="6DACF4C8" w14:textId="77777777" w:rsidR="0031536D" w:rsidRDefault="00756615">
            <w:r>
              <w:rPr>
                <w:sz w:val="17"/>
              </w:rPr>
              <w:t>Tomar pedido en mesa</w:t>
            </w:r>
          </w:p>
        </w:tc>
        <w:tc>
          <w:tcPr>
            <w:tcW w:w="5472" w:type="dxa"/>
            <w:tcMar>
              <w:top w:w="80" w:type="dxa"/>
              <w:left w:w="80" w:type="dxa"/>
              <w:bottom w:w="80" w:type="dxa"/>
              <w:right w:w="80" w:type="dxa"/>
            </w:tcMar>
          </w:tcPr>
          <w:p w14:paraId="1F3780DF" w14:textId="77777777" w:rsidR="0031536D" w:rsidRDefault="00756615">
            <w:r>
              <w:rPr>
                <w:sz w:val="17"/>
              </w:rPr>
              <w:t>Valida que haya al menos un producto, genera el identificador, deja el pedido en “pendiente” y lo envía a cocina.</w:t>
            </w:r>
          </w:p>
        </w:tc>
      </w:tr>
    </w:tbl>
    <w:p/>
    <w:p w14:paraId="322C5C4B" w14:textId="77777777" w:rsidR="0031536D" w:rsidRDefault="00756615">
      <w:pPr>
        <w:pStyle w:val="Citadestacada"/>
        <w:spacing w:after="100" w:line="252" w:lineRule="auto"/>
      </w:pPr>
      <w:r>
        <w:t>3.2 Caso de uso: Realizar pedido por QR</w:t>
      </w:r>
    </w:p>
    <w:tbl>
      <w:tblPr>
        <w:tblStyle w:val="Tablaconcuadrcula"/>
        <w:tblW w:w="0" w:type="auto"/>
        <w:jc w:val="center"/>
        <w:tblLook w:val="04A0" w:firstRow="1" w:lastRow="0" w:firstColumn="1" w:lastColumn="0" w:noHBand="0" w:noVBand="1"/>
      </w:tblPr>
      <w:tblGrid>
        <w:gridCol w:w="1359"/>
        <w:gridCol w:w="2006"/>
        <w:gridCol w:w="3938"/>
        <w:gridCol w:w="2911"/>
      </w:tblGrid>
      <w:tr w:rsidR="0031536D" w14:paraId="7F808124" w14:textId="77777777">
        <w:trPr>
          <w:jc w:val="center"/>
        </w:trPr>
        <w:tc>
          <w:tcPr>
            <w:tcW w:w="1440" w:type="dxa"/>
            <w:shd w:val="clear" w:color="auto" w:fill="1F4E79"/>
            <w:tcMar>
              <w:top w:w="80" w:type="dxa"/>
              <w:left w:w="80" w:type="dxa"/>
              <w:bottom w:w="80" w:type="dxa"/>
              <w:right w:w="80" w:type="dxa"/>
            </w:tcMar>
          </w:tcPr>
          <w:p w14:paraId="3BD9061D" w14:textId="77777777" w:rsidR="0031536D" w:rsidRDefault="00756615">
            <w:r>
              <w:rPr>
                <w:b/>
                <w:color w:val="FFFFFF"/>
                <w:sz w:val="17"/>
              </w:rPr>
              <w:t>Dato</w:t>
            </w:r>
          </w:p>
        </w:tc>
        <w:tc>
          <w:tcPr>
            <w:tcW w:w="2160" w:type="dxa"/>
            <w:shd w:val="clear" w:color="auto" w:fill="1F4E79"/>
            <w:tcMar>
              <w:top w:w="80" w:type="dxa"/>
              <w:left w:w="80" w:type="dxa"/>
              <w:bottom w:w="80" w:type="dxa"/>
              <w:right w:w="80" w:type="dxa"/>
            </w:tcMar>
          </w:tcPr>
          <w:p w14:paraId="0FCC67A5" w14:textId="77777777" w:rsidR="0031536D" w:rsidRDefault="00756615">
            <w:r>
              <w:rPr>
                <w:b/>
                <w:color w:val="FFFFFF"/>
                <w:sz w:val="17"/>
              </w:rPr>
              <w:t>Tipo sugerido</w:t>
            </w:r>
          </w:p>
        </w:tc>
        <w:tc>
          <w:tcPr>
            <w:tcW w:w="4320" w:type="dxa"/>
            <w:shd w:val="clear" w:color="auto" w:fill="1F4E79"/>
            <w:tcMar>
              <w:top w:w="80" w:type="dxa"/>
              <w:left w:w="80" w:type="dxa"/>
              <w:bottom w:w="80" w:type="dxa"/>
              <w:right w:w="80" w:type="dxa"/>
            </w:tcMar>
          </w:tcPr>
          <w:p w14:paraId="2FB0E801" w14:textId="77777777" w:rsidR="0031536D" w:rsidRDefault="00756615">
            <w:r>
              <w:rPr>
                <w:b/>
                <w:color w:val="FFFFFF"/>
                <w:sz w:val="17"/>
              </w:rPr>
              <w:t>Descripción</w:t>
            </w:r>
          </w:p>
        </w:tc>
        <w:tc>
          <w:tcPr>
            <w:tcW w:w="3168" w:type="dxa"/>
            <w:shd w:val="clear" w:color="auto" w:fill="1F4E79"/>
            <w:tcMar>
              <w:top w:w="80" w:type="dxa"/>
              <w:left w:w="80" w:type="dxa"/>
              <w:bottom w:w="80" w:type="dxa"/>
              <w:right w:w="80" w:type="dxa"/>
            </w:tcMar>
          </w:tcPr>
          <w:p w14:paraId="30C137A5" w14:textId="77777777" w:rsidR="0031536D" w:rsidRDefault="00756615">
            <w:r>
              <w:rPr>
                <w:b/>
                <w:color w:val="FFFFFF"/>
                <w:sz w:val="17"/>
              </w:rPr>
              <w:t>Validación mínima</w:t>
            </w:r>
          </w:p>
        </w:tc>
      </w:tr>
      <w:tr w:rsidR="0031536D" w14:paraId="19BDDD3B" w14:textId="77777777">
        <w:trPr>
          <w:jc w:val="center"/>
        </w:trPr>
        <w:tc>
          <w:tcPr>
            <w:tcW w:w="1440" w:type="dxa"/>
            <w:tcMar>
              <w:top w:w="80" w:type="dxa"/>
              <w:left w:w="80" w:type="dxa"/>
              <w:bottom w:w="80" w:type="dxa"/>
              <w:right w:w="80" w:type="dxa"/>
            </w:tcMar>
          </w:tcPr>
          <w:p w14:paraId="7FE737DD" w14:textId="77777777" w:rsidR="0031536D" w:rsidRDefault="00756615">
            <w:r>
              <w:rPr>
                <w:sz w:val="17"/>
              </w:rPr>
              <w:t>Código QR de la mesa</w:t>
            </w:r>
          </w:p>
        </w:tc>
        <w:tc>
          <w:tcPr>
            <w:tcW w:w="2160" w:type="dxa"/>
            <w:tcMar>
              <w:top w:w="80" w:type="dxa"/>
              <w:left w:w="80" w:type="dxa"/>
              <w:bottom w:w="80" w:type="dxa"/>
              <w:right w:w="80" w:type="dxa"/>
            </w:tcMar>
          </w:tcPr>
          <w:p w14:paraId="645707CD" w14:textId="77777777" w:rsidR="0031536D" w:rsidRDefault="00756615">
            <w:r>
              <w:rPr>
                <w:sz w:val="17"/>
              </w:rPr>
              <w:t>Texto</w:t>
            </w:r>
          </w:p>
        </w:tc>
        <w:tc>
          <w:tcPr>
            <w:tcW w:w="4320" w:type="dxa"/>
            <w:tcMar>
              <w:top w:w="80" w:type="dxa"/>
              <w:left w:w="80" w:type="dxa"/>
              <w:bottom w:w="80" w:type="dxa"/>
              <w:right w:w="80" w:type="dxa"/>
            </w:tcMar>
          </w:tcPr>
          <w:p w14:paraId="79D340AD" w14:textId="77777777" w:rsidR="0031536D" w:rsidRDefault="00756615">
            <w:r>
              <w:rPr>
                <w:sz w:val="17"/>
              </w:rPr>
              <w:t>Código ubicado en la mesa que el cliente escanea.</w:t>
            </w:r>
          </w:p>
        </w:tc>
        <w:tc>
          <w:tcPr>
            <w:tcW w:w="3168" w:type="dxa"/>
            <w:tcMar>
              <w:top w:w="80" w:type="dxa"/>
              <w:left w:w="80" w:type="dxa"/>
              <w:bottom w:w="80" w:type="dxa"/>
              <w:right w:w="80" w:type="dxa"/>
            </w:tcMar>
          </w:tcPr>
          <w:p w14:paraId="38651AB1" w14:textId="77777777" w:rsidR="0031536D" w:rsidRDefault="00756615">
            <w:r>
              <w:rPr>
                <w:sz w:val="17"/>
              </w:rPr>
              <w:t>Debe estar asignado a una mesa.</w:t>
            </w:r>
          </w:p>
        </w:tc>
      </w:tr>
      <w:tr w:rsidR="0031536D" w14:paraId="6C009E8F" w14:textId="77777777">
        <w:trPr>
          <w:jc w:val="center"/>
        </w:trPr>
        <w:tc>
          <w:tcPr>
            <w:tcW w:w="1440" w:type="dxa"/>
            <w:tcMar>
              <w:top w:w="80" w:type="dxa"/>
              <w:left w:w="80" w:type="dxa"/>
              <w:bottom w:w="80" w:type="dxa"/>
              <w:right w:w="80" w:type="dxa"/>
            </w:tcMar>
          </w:tcPr>
          <w:p w14:paraId="23DCED9D" w14:textId="77777777" w:rsidR="0031536D" w:rsidRDefault="00756615">
            <w:r>
              <w:rPr>
                <w:sz w:val="17"/>
              </w:rPr>
              <w:t>Número de mesa</w:t>
            </w:r>
          </w:p>
        </w:tc>
        <w:tc>
          <w:tcPr>
            <w:tcW w:w="2160" w:type="dxa"/>
            <w:tcMar>
              <w:top w:w="80" w:type="dxa"/>
              <w:left w:w="80" w:type="dxa"/>
              <w:bottom w:w="80" w:type="dxa"/>
              <w:right w:w="80" w:type="dxa"/>
            </w:tcMar>
          </w:tcPr>
          <w:p w14:paraId="6D9456F5" w14:textId="77777777" w:rsidR="0031536D" w:rsidRDefault="00756615">
            <w:r>
              <w:rPr>
                <w:sz w:val="17"/>
              </w:rPr>
              <w:t>Entero</w:t>
            </w:r>
          </w:p>
        </w:tc>
        <w:tc>
          <w:tcPr>
            <w:tcW w:w="4320" w:type="dxa"/>
            <w:tcMar>
              <w:top w:w="80" w:type="dxa"/>
              <w:left w:w="80" w:type="dxa"/>
              <w:bottom w:w="80" w:type="dxa"/>
              <w:right w:w="80" w:type="dxa"/>
            </w:tcMar>
          </w:tcPr>
          <w:p w14:paraId="6ED8D44F" w14:textId="77777777" w:rsidR="0031536D" w:rsidRDefault="00756615">
            <w:r>
              <w:rPr>
                <w:sz w:val="17"/>
              </w:rPr>
              <w:t>Mesa que el sistema identifica a partir del QR.</w:t>
            </w:r>
          </w:p>
        </w:tc>
        <w:tc>
          <w:tcPr>
            <w:tcW w:w="3168" w:type="dxa"/>
            <w:tcMar>
              <w:top w:w="80" w:type="dxa"/>
              <w:left w:w="80" w:type="dxa"/>
              <w:bottom w:w="80" w:type="dxa"/>
              <w:right w:w="80" w:type="dxa"/>
            </w:tcMar>
          </w:tcPr>
          <w:p w14:paraId="0F55DCB4" w14:textId="77777777" w:rsidR="0031536D" w:rsidRDefault="00756615">
            <w:r>
              <w:rPr>
                <w:sz w:val="17"/>
              </w:rPr>
              <w:t>Se obtiene automáticamente del QR.</w:t>
            </w:r>
          </w:p>
        </w:tc>
      </w:tr>
      <w:tr w:rsidR="0031536D" w14:paraId="024B69B8" w14:textId="77777777">
        <w:trPr>
          <w:jc w:val="center"/>
        </w:trPr>
        <w:tc>
          <w:tcPr>
            <w:tcW w:w="1440" w:type="dxa"/>
            <w:tcMar>
              <w:top w:w="80" w:type="dxa"/>
              <w:left w:w="80" w:type="dxa"/>
              <w:bottom w:w="80" w:type="dxa"/>
              <w:right w:w="80" w:type="dxa"/>
            </w:tcMar>
          </w:tcPr>
          <w:p w14:paraId="6ECFC47D" w14:textId="77777777" w:rsidR="0031536D" w:rsidRDefault="00756615">
            <w:r>
              <w:rPr>
                <w:sz w:val="17"/>
              </w:rPr>
              <w:t>Productos y cantidades</w:t>
            </w:r>
          </w:p>
        </w:tc>
        <w:tc>
          <w:tcPr>
            <w:tcW w:w="2160" w:type="dxa"/>
            <w:tcMar>
              <w:top w:w="80" w:type="dxa"/>
              <w:left w:w="80" w:type="dxa"/>
              <w:bottom w:w="80" w:type="dxa"/>
              <w:right w:w="80" w:type="dxa"/>
            </w:tcMar>
          </w:tcPr>
          <w:p w14:paraId="33B1E905" w14:textId="77777777" w:rsidR="0031536D" w:rsidRDefault="00756615">
            <w:r>
              <w:rPr>
                <w:sz w:val="17"/>
              </w:rPr>
              <w:t>Lista</w:t>
            </w:r>
          </w:p>
        </w:tc>
        <w:tc>
          <w:tcPr>
            <w:tcW w:w="4320" w:type="dxa"/>
            <w:tcMar>
              <w:top w:w="80" w:type="dxa"/>
              <w:left w:w="80" w:type="dxa"/>
              <w:bottom w:w="80" w:type="dxa"/>
              <w:right w:w="80" w:type="dxa"/>
            </w:tcMar>
          </w:tcPr>
          <w:p w14:paraId="4B45372A" w14:textId="77777777" w:rsidR="0031536D" w:rsidRDefault="00756615">
            <w:r>
              <w:rPr>
                <w:sz w:val="17"/>
              </w:rPr>
              <w:t>Productos del menú digital, con precios y promociones vigentes, que el cliente selecciona.</w:t>
            </w:r>
          </w:p>
        </w:tc>
        <w:tc>
          <w:tcPr>
            <w:tcW w:w="3168" w:type="dxa"/>
            <w:tcMar>
              <w:top w:w="80" w:type="dxa"/>
              <w:left w:w="80" w:type="dxa"/>
              <w:bottom w:w="80" w:type="dxa"/>
              <w:right w:w="80" w:type="dxa"/>
            </w:tcMar>
          </w:tcPr>
          <w:p w14:paraId="396211A3" w14:textId="77777777" w:rsidR="0031536D" w:rsidRDefault="00756615">
            <w:r>
              <w:rPr>
                <w:sz w:val="17"/>
              </w:rPr>
              <w:t>Al menos un producto.</w:t>
            </w:r>
          </w:p>
        </w:tc>
      </w:tr>
      <w:tr w:rsidR="0031536D" w14:paraId="024B69B8" w14:textId="77777777">
        <w:trPr>
          <w:jc w:val="center"/>
        </w:trPr>
        <w:tc>
          <w:tcPr>
            <w:tcW w:w="1440" w:type="dxa"/>
            <w:tcMar>
              <w:top w:w="80" w:type="dxa"/>
              <w:left w:w="80" w:type="dxa"/>
              <w:bottom w:w="80" w:type="dxa"/>
              <w:right w:w="80" w:type="dxa"/>
            </w:tcMar>
          </w:tcPr>
          <w:p w14:paraId="6ECFC47D" w14:textId="77777777" w:rsidR="0031536D" w:rsidRDefault="00756615">
            <w:r>
              <w:rPr>
                <w:sz w:val="17"/>
              </w:rPr>
              <w:t>Observaciones</w:t>
            </w:r>
          </w:p>
        </w:tc>
        <w:tc>
          <w:tcPr>
            <w:tcW w:w="2160" w:type="dxa"/>
            <w:tcMar>
              <w:top w:w="80" w:type="dxa"/>
              <w:left w:w="80" w:type="dxa"/>
              <w:bottom w:w="80" w:type="dxa"/>
              <w:right w:w="80" w:type="dxa"/>
            </w:tcMar>
          </w:tcPr>
          <w:p w14:paraId="33B1E905" w14:textId="77777777" w:rsidR="0031536D" w:rsidRDefault="00756615">
            <w:r>
              <w:rPr>
                <w:sz w:val="17"/>
              </w:rPr>
              <w:t>Texto</w:t>
            </w:r>
          </w:p>
        </w:tc>
        <w:tc>
          <w:tcPr>
            <w:tcW w:w="4320" w:type="dxa"/>
            <w:tcMar>
              <w:top w:w="80" w:type="dxa"/>
              <w:left w:w="80" w:type="dxa"/>
              <w:bottom w:w="80" w:type="dxa"/>
              <w:right w:w="80" w:type="dxa"/>
            </w:tcMar>
          </w:tcPr>
          <w:p w14:paraId="4B45372A" w14:textId="77777777" w:rsidR="0031536D" w:rsidRDefault="00756615">
            <w:r>
              <w:rPr>
                <w:sz w:val="17"/>
              </w:rPr>
              <w:t>Indicaciones que el cliente agrega a su pedido.</w:t>
            </w:r>
          </w:p>
        </w:tc>
        <w:tc>
          <w:tcPr>
            <w:tcW w:w="3168" w:type="dxa"/>
            <w:tcMar>
              <w:top w:w="80" w:type="dxa"/>
              <w:left w:w="80" w:type="dxa"/>
              <w:bottom w:w="80" w:type="dxa"/>
              <w:right w:w="80" w:type="dxa"/>
            </w:tcMar>
          </w:tcPr>
          <w:p w14:paraId="396211A3" w14:textId="77777777" w:rsidR="0031536D" w:rsidRDefault="00756615">
            <w:r>
              <w:rPr>
                <w:sz w:val="17"/>
              </w:rPr>
              <w:t>Opcional.</w:t>
            </w:r>
          </w:p>
        </w:tc>
      </w:tr>
      <w:tr w:rsidR="0031536D" w14:paraId="024B69B8" w14:textId="77777777">
        <w:trPr>
          <w:jc w:val="center"/>
        </w:trPr>
        <w:tc>
          <w:tcPr>
            <w:tcW w:w="1440" w:type="dxa"/>
            <w:tcMar>
              <w:top w:w="80" w:type="dxa"/>
              <w:left w:w="80" w:type="dxa"/>
              <w:bottom w:w="80" w:type="dxa"/>
              <w:right w:w="80" w:type="dxa"/>
            </w:tcMar>
          </w:tcPr>
          <w:p w14:paraId="6ECFC47D" w14:textId="77777777" w:rsidR="0031536D" w:rsidRDefault="00756615">
            <w:r>
              <w:rPr>
                <w:sz w:val="17"/>
              </w:rPr>
              <w:t>Estado</w:t>
            </w:r>
          </w:p>
        </w:tc>
        <w:tc>
          <w:tcPr>
            <w:tcW w:w="2160" w:type="dxa"/>
            <w:tcMar>
              <w:top w:w="80" w:type="dxa"/>
              <w:left w:w="80" w:type="dxa"/>
              <w:bottom w:w="80" w:type="dxa"/>
              <w:right w:w="80" w:type="dxa"/>
            </w:tcMar>
          </w:tcPr>
          <w:p w14:paraId="33B1E905" w14:textId="77777777" w:rsidR="0031536D" w:rsidRDefault="00756615">
            <w:r>
              <w:rPr>
                <w:sz w:val="17"/>
              </w:rPr>
              <w:t>Lista de valores</w:t>
            </w:r>
          </w:p>
        </w:tc>
        <w:tc>
          <w:tcPr>
            <w:tcW w:w="4320" w:type="dxa"/>
            <w:tcMar>
              <w:top w:w="80" w:type="dxa"/>
              <w:left w:w="80" w:type="dxa"/>
              <w:bottom w:w="80" w:type="dxa"/>
              <w:right w:w="80" w:type="dxa"/>
            </w:tcMar>
          </w:tcPr>
          <w:p w14:paraId="4B45372A" w14:textId="77777777" w:rsidR="0031536D" w:rsidRDefault="00756615">
            <w:r>
              <w:rPr>
                <w:sz w:val="17"/>
              </w:rPr>
              <w:t>Estado inicial del pedido registrado.</w:t>
            </w:r>
          </w:p>
        </w:tc>
        <w:tc>
          <w:tcPr>
            <w:tcW w:w="3168" w:type="dxa"/>
            <w:tcMar>
              <w:top w:w="80" w:type="dxa"/>
              <w:left w:w="80" w:type="dxa"/>
              <w:bottom w:w="80" w:type="dxa"/>
              <w:right w:w="80" w:type="dxa"/>
            </w:tcMar>
          </w:tcPr>
          <w:p w14:paraId="396211A3" w14:textId="77777777" w:rsidR="0031536D" w:rsidRDefault="00756615">
            <w:r>
              <w:rPr>
                <w:sz w:val="17"/>
              </w:rPr>
              <w:t>Inicia en “pendiente”.</w:t>
            </w:r>
          </w:p>
        </w:tc>
      </w:tr>
    </w:tbl>
    <w:p/>
    <w:tbl>
      <w:tblPr>
        <w:tblStyle w:val="Tablaconcuadrcula"/>
        <w:tblW w:w="0" w:type="auto"/>
        <w:jc w:val="center"/>
        <w:tblLook w:val="04A0" w:firstRow="1" w:lastRow="0" w:firstColumn="1" w:lastColumn="0" w:noHBand="0" w:noVBand="1"/>
      </w:tblPr>
      <w:tblGrid>
        <w:gridCol w:w="2303"/>
        <w:gridCol w:w="2838"/>
        <w:gridCol w:w="5073"/>
      </w:tblGrid>
      <w:tr w:rsidR="0031536D" w14:paraId="0D459950" w14:textId="77777777">
        <w:trPr>
          <w:jc w:val="center"/>
        </w:trPr>
        <w:tc>
          <w:tcPr>
            <w:tcW w:w="2448" w:type="dxa"/>
            <w:shd w:val="clear" w:color="auto" w:fill="1F4E79"/>
            <w:tcMar>
              <w:top w:w="80" w:type="dxa"/>
              <w:left w:w="80" w:type="dxa"/>
              <w:bottom w:w="80" w:type="dxa"/>
              <w:right w:w="80" w:type="dxa"/>
            </w:tcMar>
          </w:tcPr>
          <w:p w14:paraId="423DECF5" w14:textId="77777777" w:rsidR="0031536D" w:rsidRDefault="00756615">
            <w:r>
              <w:rPr>
                <w:b/>
                <w:color w:val="FFFFFF"/>
                <w:sz w:val="17"/>
              </w:rPr>
              <w:t>Botón / Acci</w:t>
            </w:r>
            <w:r>
              <w:rPr>
                <w:b/>
                <w:color w:val="FFFFFF"/>
                <w:sz w:val="17"/>
              </w:rPr>
              <w:t>ón de interfaz</w:t>
            </w:r>
          </w:p>
        </w:tc>
        <w:tc>
          <w:tcPr>
            <w:tcW w:w="3024" w:type="dxa"/>
            <w:shd w:val="clear" w:color="auto" w:fill="1F4E79"/>
            <w:tcMar>
              <w:top w:w="80" w:type="dxa"/>
              <w:left w:w="80" w:type="dxa"/>
              <w:bottom w:w="80" w:type="dxa"/>
              <w:right w:w="80" w:type="dxa"/>
            </w:tcMar>
          </w:tcPr>
          <w:p w14:paraId="5CB84AE5" w14:textId="77777777" w:rsidR="0031536D" w:rsidRDefault="00756615">
            <w:r>
              <w:rPr>
                <w:b/>
                <w:color w:val="FFFFFF"/>
                <w:sz w:val="17"/>
              </w:rPr>
              <w:t>Caso de uso asociado</w:t>
            </w:r>
          </w:p>
        </w:tc>
        <w:tc>
          <w:tcPr>
            <w:tcW w:w="5472" w:type="dxa"/>
            <w:shd w:val="clear" w:color="auto" w:fill="1F4E79"/>
            <w:tcMar>
              <w:top w:w="80" w:type="dxa"/>
              <w:left w:w="80" w:type="dxa"/>
              <w:bottom w:w="80" w:type="dxa"/>
              <w:right w:w="80" w:type="dxa"/>
            </w:tcMar>
          </w:tcPr>
          <w:p w14:paraId="251E0F81" w14:textId="77777777" w:rsidR="0031536D" w:rsidRDefault="00756615">
            <w:r>
              <w:rPr>
                <w:b/>
                <w:color w:val="FFFFFF"/>
                <w:sz w:val="17"/>
              </w:rPr>
              <w:t>Descripción de análisis</w:t>
            </w:r>
          </w:p>
        </w:tc>
      </w:tr>
      <w:tr w:rsidR="0031536D" w14:paraId="045E8554" w14:textId="77777777">
        <w:trPr>
          <w:jc w:val="center"/>
        </w:trPr>
        <w:tc>
          <w:tcPr>
            <w:tcW w:w="2448" w:type="dxa"/>
            <w:tcMar>
              <w:top w:w="80" w:type="dxa"/>
              <w:left w:w="80" w:type="dxa"/>
              <w:bottom w:w="80" w:type="dxa"/>
              <w:right w:w="80" w:type="dxa"/>
            </w:tcMar>
          </w:tcPr>
          <w:p w14:paraId="4217568C" w14:textId="77777777" w:rsidR="0031536D" w:rsidRDefault="00756615">
            <w:r>
              <w:rPr>
                <w:sz w:val="17"/>
              </w:rPr>
              <w:t>Escanear QR</w:t>
            </w:r>
          </w:p>
        </w:tc>
        <w:tc>
          <w:tcPr>
            <w:tcW w:w="3024" w:type="dxa"/>
            <w:tcMar>
              <w:top w:w="80" w:type="dxa"/>
              <w:left w:w="80" w:type="dxa"/>
              <w:bottom w:w="80" w:type="dxa"/>
              <w:right w:w="80" w:type="dxa"/>
            </w:tcMar>
          </w:tcPr>
          <w:p w14:paraId="14601373" w14:textId="77777777" w:rsidR="0031536D" w:rsidRDefault="00756615">
            <w:r>
              <w:rPr>
                <w:sz w:val="17"/>
              </w:rPr>
              <w:t>Realizar pedido por QR</w:t>
            </w:r>
          </w:p>
        </w:tc>
        <w:tc>
          <w:tcPr>
            <w:tcW w:w="5472" w:type="dxa"/>
            <w:tcMar>
              <w:top w:w="80" w:type="dxa"/>
              <w:left w:w="80" w:type="dxa"/>
              <w:bottom w:w="80" w:type="dxa"/>
              <w:right w:w="80" w:type="dxa"/>
            </w:tcMar>
          </w:tcPr>
          <w:p w14:paraId="44D6ED68" w14:textId="77777777" w:rsidR="0031536D" w:rsidRDefault="00756615">
            <w:r>
              <w:rPr>
                <w:sz w:val="17"/>
              </w:rPr>
              <w:t>El sistema identifica la mesa asociada al código QR.</w:t>
            </w:r>
          </w:p>
        </w:tc>
      </w:tr>
      <w:tr w:rsidR="0031536D" w14:paraId="6234CD45" w14:textId="77777777">
        <w:trPr>
          <w:jc w:val="center"/>
        </w:trPr>
        <w:tc>
          <w:tcPr>
            <w:tcW w:w="2448" w:type="dxa"/>
            <w:tcMar>
              <w:top w:w="80" w:type="dxa"/>
              <w:left w:w="80" w:type="dxa"/>
              <w:bottom w:w="80" w:type="dxa"/>
              <w:right w:w="80" w:type="dxa"/>
            </w:tcMar>
          </w:tcPr>
          <w:p w14:paraId="392D9320" w14:textId="77777777" w:rsidR="0031536D" w:rsidRDefault="00756615">
            <w:r>
              <w:rPr>
                <w:sz w:val="17"/>
              </w:rPr>
              <w:t>Ver menú digital</w:t>
            </w:r>
          </w:p>
        </w:tc>
        <w:tc>
          <w:tcPr>
            <w:tcW w:w="3024" w:type="dxa"/>
            <w:tcMar>
              <w:top w:w="80" w:type="dxa"/>
              <w:left w:w="80" w:type="dxa"/>
              <w:bottom w:w="80" w:type="dxa"/>
              <w:right w:w="80" w:type="dxa"/>
            </w:tcMar>
          </w:tcPr>
          <w:p w14:paraId="24720187" w14:textId="77777777" w:rsidR="0031536D" w:rsidRDefault="00756615">
            <w:r>
              <w:rPr>
                <w:sz w:val="17"/>
              </w:rPr>
              <w:t>Realizar pedido por QR</w:t>
            </w:r>
          </w:p>
        </w:tc>
        <w:tc>
          <w:tcPr>
            <w:tcW w:w="5472" w:type="dxa"/>
            <w:tcMar>
              <w:top w:w="80" w:type="dxa"/>
              <w:left w:w="80" w:type="dxa"/>
              <w:bottom w:w="80" w:type="dxa"/>
              <w:right w:w="80" w:type="dxa"/>
            </w:tcMar>
          </w:tcPr>
          <w:p w14:paraId="44B155C9" w14:textId="77777777" w:rsidR="0031536D" w:rsidRDefault="00756615">
            <w:r>
              <w:rPr>
                <w:sz w:val="17"/>
              </w:rPr>
              <w:t>Muestra los productos disponibles, sus precios y las promociones vigentes.</w:t>
            </w:r>
          </w:p>
        </w:tc>
      </w:tr>
      <w:tr w:rsidR="0031536D" w14:paraId="01145952" w14:textId="77777777">
        <w:trPr>
          <w:jc w:val="center"/>
        </w:trPr>
        <w:tc>
          <w:tcPr>
            <w:tcW w:w="2448" w:type="dxa"/>
            <w:tcMar>
              <w:top w:w="80" w:type="dxa"/>
              <w:left w:w="80" w:type="dxa"/>
              <w:bottom w:w="80" w:type="dxa"/>
              <w:right w:w="80" w:type="dxa"/>
            </w:tcMar>
          </w:tcPr>
          <w:p w14:paraId="1EB3B453" w14:textId="77777777" w:rsidR="0031536D" w:rsidRDefault="00756615">
            <w:r>
              <w:rPr>
                <w:sz w:val="17"/>
              </w:rPr>
              <w:t>Seleccionar productos y cantidades</w:t>
            </w:r>
          </w:p>
        </w:tc>
        <w:tc>
          <w:tcPr>
            <w:tcW w:w="3024" w:type="dxa"/>
            <w:tcMar>
              <w:top w:w="80" w:type="dxa"/>
              <w:left w:w="80" w:type="dxa"/>
              <w:bottom w:w="80" w:type="dxa"/>
              <w:right w:w="80" w:type="dxa"/>
            </w:tcMar>
          </w:tcPr>
          <w:p w14:paraId="6F1988F9" w14:textId="77777777" w:rsidR="0031536D" w:rsidRDefault="00756615">
            <w:r>
              <w:rPr>
                <w:sz w:val="17"/>
              </w:rPr>
              <w:t>Realizar pedido por QR</w:t>
            </w:r>
          </w:p>
        </w:tc>
        <w:tc>
          <w:tcPr>
            <w:tcW w:w="5472" w:type="dxa"/>
            <w:tcMar>
              <w:top w:w="80" w:type="dxa"/>
              <w:left w:w="80" w:type="dxa"/>
              <w:bottom w:w="80" w:type="dxa"/>
              <w:right w:w="80" w:type="dxa"/>
            </w:tcMar>
          </w:tcPr>
          <w:p w14:paraId="41A8BAD5" w14:textId="77777777" w:rsidR="0031536D" w:rsidRDefault="00756615">
            <w:r>
              <w:rPr>
                <w:sz w:val="17"/>
              </w:rPr>
              <w:t>El cliente arma su pedido y puede agregar observaciones.</w:t>
            </w:r>
          </w:p>
        </w:tc>
      </w:tr>
      <w:tr w:rsidR="0031536D" w14:paraId="2F57A7EE" w14:textId="77777777">
        <w:trPr>
          <w:jc w:val="center"/>
        </w:trPr>
        <w:tc>
          <w:tcPr>
            <w:tcW w:w="2448" w:type="dxa"/>
            <w:tcMar>
              <w:top w:w="80" w:type="dxa"/>
              <w:left w:w="80" w:type="dxa"/>
              <w:bottom w:w="80" w:type="dxa"/>
              <w:right w:w="80" w:type="dxa"/>
            </w:tcMar>
          </w:tcPr>
          <w:p w14:paraId="04B34D66" w14:textId="77777777" w:rsidR="0031536D" w:rsidRDefault="00756615">
            <w:r>
              <w:rPr>
                <w:sz w:val="17"/>
              </w:rPr>
              <w:t>Confirmar pedido</w:t>
            </w:r>
          </w:p>
        </w:tc>
        <w:tc>
          <w:tcPr>
            <w:tcW w:w="3024" w:type="dxa"/>
            <w:tcMar>
              <w:top w:w="80" w:type="dxa"/>
              <w:left w:w="80" w:type="dxa"/>
              <w:bottom w:w="80" w:type="dxa"/>
              <w:right w:w="80" w:type="dxa"/>
            </w:tcMar>
          </w:tcPr>
          <w:p w14:paraId="6DACF4C8" w14:textId="77777777" w:rsidR="0031536D" w:rsidRDefault="00756615">
            <w:r>
              <w:rPr>
                <w:sz w:val="17"/>
              </w:rPr>
              <w:t>Realizar pedido por QR</w:t>
            </w:r>
          </w:p>
        </w:tc>
        <w:tc>
          <w:tcPr>
            <w:tcW w:w="5472" w:type="dxa"/>
            <w:tcMar>
              <w:top w:w="80" w:type="dxa"/>
              <w:left w:w="80" w:type="dxa"/>
              <w:bottom w:w="80" w:type="dxa"/>
              <w:right w:w="80" w:type="dxa"/>
            </w:tcMar>
          </w:tcPr>
          <w:p w14:paraId="1F3780DF" w14:textId="77777777" w:rsidR="0031536D" w:rsidRDefault="00756615">
            <w:r>
              <w:rPr>
                <w:sz w:val="17"/>
              </w:rPr>
              <w:t>Registra el pedido asociado a la mesa con estado “pendiente” y lo envía a cocina.</w:t>
            </w:r>
          </w:p>
        </w:tc>
      </w:tr>
    </w:tbl>
    <w:p/>
    <w:p w14:paraId="322C5C4B" w14:textId="77777777" w:rsidR="0031536D" w:rsidRDefault="00756615">
      <w:pPr>
        <w:pStyle w:val="Citadestacada"/>
        <w:spacing w:after="100" w:line="252" w:lineRule="auto"/>
      </w:pPr>
      <w:r>
        <w:t>3.3 Caso de uso: Gestionar preparación del pedido</w:t>
      </w:r>
    </w:p>
    <w:tbl>
      <w:tblPr>
        <w:tblStyle w:val="Tablaconcuadrcula"/>
        <w:tblW w:w="0" w:type="auto"/>
        <w:jc w:val="center"/>
        <w:tblLook w:val="04A0" w:firstRow="1" w:lastRow="0" w:firstColumn="1" w:lastColumn="0" w:noHBand="0" w:noVBand="1"/>
      </w:tblPr>
      <w:tblGrid>
        <w:gridCol w:w="1359"/>
        <w:gridCol w:w="2006"/>
        <w:gridCol w:w="3938"/>
        <w:gridCol w:w="2911"/>
      </w:tblGrid>
      <w:tr w:rsidR="0031536D" w14:paraId="7F808124" w14:textId="77777777">
        <w:trPr>
          <w:jc w:val="center"/>
        </w:trPr>
        <w:tc>
          <w:tcPr>
            <w:tcW w:w="1440" w:type="dxa"/>
            <w:shd w:val="clear" w:color="auto" w:fill="1F4E79"/>
            <w:tcMar>
              <w:top w:w="80" w:type="dxa"/>
              <w:left w:w="80" w:type="dxa"/>
              <w:bottom w:w="80" w:type="dxa"/>
              <w:right w:w="80" w:type="dxa"/>
            </w:tcMar>
          </w:tcPr>
          <w:p w14:paraId="3BD9061D" w14:textId="77777777" w:rsidR="0031536D" w:rsidRDefault="00756615">
            <w:r>
              <w:rPr>
                <w:b/>
                <w:color w:val="FFFFFF"/>
                <w:sz w:val="17"/>
              </w:rPr>
              <w:t>Dato</w:t>
            </w:r>
          </w:p>
        </w:tc>
        <w:tc>
          <w:tcPr>
            <w:tcW w:w="2160" w:type="dxa"/>
            <w:shd w:val="clear" w:color="auto" w:fill="1F4E79"/>
            <w:tcMar>
              <w:top w:w="80" w:type="dxa"/>
              <w:left w:w="80" w:type="dxa"/>
              <w:bottom w:w="80" w:type="dxa"/>
              <w:right w:w="80" w:type="dxa"/>
            </w:tcMar>
          </w:tcPr>
          <w:p w14:paraId="0FCC67A5" w14:textId="77777777" w:rsidR="0031536D" w:rsidRDefault="00756615">
            <w:r>
              <w:rPr>
                <w:b/>
                <w:color w:val="FFFFFF"/>
                <w:sz w:val="17"/>
              </w:rPr>
              <w:t>Tipo sugerido</w:t>
            </w:r>
          </w:p>
        </w:tc>
        <w:tc>
          <w:tcPr>
            <w:tcW w:w="4320" w:type="dxa"/>
            <w:shd w:val="clear" w:color="auto" w:fill="1F4E79"/>
            <w:tcMar>
              <w:top w:w="80" w:type="dxa"/>
              <w:left w:w="80" w:type="dxa"/>
              <w:bottom w:w="80" w:type="dxa"/>
              <w:right w:w="80" w:type="dxa"/>
            </w:tcMar>
          </w:tcPr>
          <w:p w14:paraId="2FB0E801" w14:textId="77777777" w:rsidR="0031536D" w:rsidRDefault="00756615">
            <w:r>
              <w:rPr>
                <w:b/>
                <w:color w:val="FFFFFF"/>
                <w:sz w:val="17"/>
              </w:rPr>
              <w:t>Descripción</w:t>
            </w:r>
          </w:p>
        </w:tc>
        <w:tc>
          <w:tcPr>
            <w:tcW w:w="3168" w:type="dxa"/>
            <w:shd w:val="clear" w:color="auto" w:fill="1F4E79"/>
            <w:tcMar>
              <w:top w:w="80" w:type="dxa"/>
              <w:left w:w="80" w:type="dxa"/>
              <w:bottom w:w="80" w:type="dxa"/>
              <w:right w:w="80" w:type="dxa"/>
            </w:tcMar>
          </w:tcPr>
          <w:p w14:paraId="30C137A5" w14:textId="77777777" w:rsidR="0031536D" w:rsidRDefault="00756615">
            <w:r>
              <w:rPr>
                <w:b/>
                <w:color w:val="FFFFFF"/>
                <w:sz w:val="17"/>
              </w:rPr>
              <w:t>Validación mínima</w:t>
            </w:r>
          </w:p>
        </w:tc>
      </w:tr>
      <w:tr w:rsidR="0031536D" w14:paraId="19BDDD3B" w14:textId="77777777">
        <w:trPr>
          <w:jc w:val="center"/>
        </w:trPr>
        <w:tc>
          <w:tcPr>
            <w:tcW w:w="1440" w:type="dxa"/>
            <w:tcMar>
              <w:top w:w="80" w:type="dxa"/>
              <w:left w:w="80" w:type="dxa"/>
              <w:bottom w:w="80" w:type="dxa"/>
              <w:right w:w="80" w:type="dxa"/>
            </w:tcMar>
          </w:tcPr>
          <w:p w14:paraId="7FE737DD" w14:textId="77777777" w:rsidR="0031536D" w:rsidRDefault="00756615">
            <w:r>
              <w:rPr>
                <w:sz w:val="17"/>
              </w:rPr>
              <w:t>Identificador del pedido</w:t>
            </w:r>
          </w:p>
        </w:tc>
        <w:tc>
          <w:tcPr>
            <w:tcW w:w="2160" w:type="dxa"/>
            <w:tcMar>
              <w:top w:w="80" w:type="dxa"/>
              <w:left w:w="80" w:type="dxa"/>
              <w:bottom w:w="80" w:type="dxa"/>
              <w:right w:w="80" w:type="dxa"/>
            </w:tcMar>
          </w:tcPr>
          <w:p w14:paraId="645707CD" w14:textId="77777777" w:rsidR="0031536D" w:rsidRDefault="00756615">
            <w:r>
              <w:rPr>
                <w:sz w:val="17"/>
              </w:rPr>
              <w:t>Entero o texto corto</w:t>
            </w:r>
          </w:p>
        </w:tc>
        <w:tc>
          <w:tcPr>
            <w:tcW w:w="4320" w:type="dxa"/>
            <w:tcMar>
              <w:top w:w="80" w:type="dxa"/>
              <w:left w:w="80" w:type="dxa"/>
              <w:bottom w:w="80" w:type="dxa"/>
              <w:right w:w="80" w:type="dxa"/>
            </w:tcMar>
          </w:tcPr>
          <w:p w14:paraId="79D340AD" w14:textId="77777777" w:rsidR="0031536D" w:rsidRDefault="00756615">
            <w:r>
              <w:rPr>
                <w:sz w:val="17"/>
              </w:rPr>
              <w:t>Pedido pendiente que el cocinero selecciona.</w:t>
            </w:r>
          </w:p>
        </w:tc>
        <w:tc>
          <w:tcPr>
            <w:tcW w:w="3168" w:type="dxa"/>
            <w:tcMar>
              <w:top w:w="80" w:type="dxa"/>
              <w:left w:w="80" w:type="dxa"/>
              <w:bottom w:w="80" w:type="dxa"/>
              <w:right w:w="80" w:type="dxa"/>
            </w:tcMar>
          </w:tcPr>
          <w:p w14:paraId="38651AB1" w14:textId="77777777" w:rsidR="0031536D" w:rsidRDefault="00756615">
            <w:r>
              <w:rPr>
                <w:sz w:val="17"/>
              </w:rPr>
              <w:t>Debe existir y estar registrado.</w:t>
            </w:r>
          </w:p>
        </w:tc>
      </w:tr>
      <w:tr w:rsidR="0031536D" w14:paraId="6C009E8F" w14:textId="77777777">
        <w:trPr>
          <w:jc w:val="center"/>
        </w:trPr>
        <w:tc>
          <w:tcPr>
            <w:tcW w:w="1440" w:type="dxa"/>
            <w:tcMar>
              <w:top w:w="80" w:type="dxa"/>
              <w:left w:w="80" w:type="dxa"/>
              <w:bottom w:w="80" w:type="dxa"/>
              <w:right w:w="80" w:type="dxa"/>
            </w:tcMar>
          </w:tcPr>
          <w:p w14:paraId="23DCED9D" w14:textId="77777777" w:rsidR="0031536D" w:rsidRDefault="00756615">
            <w:r>
              <w:rPr>
                <w:sz w:val="17"/>
              </w:rPr>
              <w:t>Estado actual</w:t>
            </w:r>
          </w:p>
        </w:tc>
        <w:tc>
          <w:tcPr>
            <w:tcW w:w="2160" w:type="dxa"/>
            <w:tcMar>
              <w:top w:w="80" w:type="dxa"/>
              <w:left w:w="80" w:type="dxa"/>
              <w:bottom w:w="80" w:type="dxa"/>
              <w:right w:w="80" w:type="dxa"/>
            </w:tcMar>
          </w:tcPr>
          <w:p w14:paraId="6D9456F5" w14:textId="77777777" w:rsidR="0031536D" w:rsidRDefault="00756615">
            <w:r>
              <w:rPr>
                <w:sz w:val="17"/>
              </w:rPr>
              <w:t>Lista de valores</w:t>
            </w:r>
          </w:p>
        </w:tc>
        <w:tc>
          <w:tcPr>
            <w:tcW w:w="4320" w:type="dxa"/>
            <w:tcMar>
              <w:top w:w="80" w:type="dxa"/>
              <w:left w:w="80" w:type="dxa"/>
              <w:bottom w:w="80" w:type="dxa"/>
              <w:right w:w="80" w:type="dxa"/>
            </w:tcMar>
          </w:tcPr>
          <w:p w14:paraId="6ED8D44F" w14:textId="77777777" w:rsidR="0031536D" w:rsidRDefault="00756615">
            <w:r>
              <w:rPr>
                <w:sz w:val="17"/>
              </w:rPr>
              <w:t>Estado en el que se encuentra el pedido.</w:t>
            </w:r>
          </w:p>
        </w:tc>
        <w:tc>
          <w:tcPr>
            <w:tcW w:w="3168" w:type="dxa"/>
            <w:tcMar>
              <w:top w:w="80" w:type="dxa"/>
              <w:left w:w="80" w:type="dxa"/>
              <w:bottom w:w="80" w:type="dxa"/>
              <w:right w:w="80" w:type="dxa"/>
            </w:tcMar>
          </w:tcPr>
          <w:p w14:paraId="0F55DCB4" w14:textId="77777777" w:rsidR="0031536D" w:rsidRDefault="00756615">
            <w:r>
              <w:rPr>
                <w:sz w:val="17"/>
              </w:rPr>
              <w:t>Pendiente, en preparación o listo.</w:t>
            </w:r>
          </w:p>
        </w:tc>
      </w:tr>
      <w:tr w:rsidR="0031536D" w14:paraId="024B69B8" w14:textId="77777777">
        <w:trPr>
          <w:jc w:val="center"/>
        </w:trPr>
        <w:tc>
          <w:tcPr>
            <w:tcW w:w="1440" w:type="dxa"/>
            <w:tcMar>
              <w:top w:w="80" w:type="dxa"/>
              <w:left w:w="80" w:type="dxa"/>
              <w:bottom w:w="80" w:type="dxa"/>
              <w:right w:w="80" w:type="dxa"/>
            </w:tcMar>
          </w:tcPr>
          <w:p w14:paraId="6ECFC47D" w14:textId="77777777" w:rsidR="0031536D" w:rsidRDefault="00756615">
            <w:r>
              <w:rPr>
                <w:sz w:val="17"/>
              </w:rPr>
              <w:t>Nuevo estado</w:t>
            </w:r>
          </w:p>
        </w:tc>
        <w:tc>
          <w:tcPr>
            <w:tcW w:w="2160" w:type="dxa"/>
            <w:tcMar>
              <w:top w:w="80" w:type="dxa"/>
              <w:left w:w="80" w:type="dxa"/>
              <w:bottom w:w="80" w:type="dxa"/>
              <w:right w:w="80" w:type="dxa"/>
            </w:tcMar>
          </w:tcPr>
          <w:p w14:paraId="33B1E905" w14:textId="77777777" w:rsidR="0031536D" w:rsidRDefault="00756615">
            <w:r>
              <w:rPr>
                <w:sz w:val="17"/>
              </w:rPr>
              <w:t>Lista de valores</w:t>
            </w:r>
          </w:p>
        </w:tc>
        <w:tc>
          <w:tcPr>
            <w:tcW w:w="4320" w:type="dxa"/>
            <w:tcMar>
              <w:top w:w="80" w:type="dxa"/>
              <w:left w:w="80" w:type="dxa"/>
              <w:bottom w:w="80" w:type="dxa"/>
              <w:right w:w="80" w:type="dxa"/>
            </w:tcMar>
          </w:tcPr>
          <w:p w14:paraId="4B45372A" w14:textId="77777777" w:rsidR="0031536D" w:rsidRDefault="00756615">
            <w:r>
              <w:rPr>
                <w:sz w:val="17"/>
              </w:rPr>
              <w:t>Estado al que pasa el pedido conforme avanza la preparación.</w:t>
            </w:r>
          </w:p>
        </w:tc>
        <w:tc>
          <w:tcPr>
            <w:tcW w:w="3168" w:type="dxa"/>
            <w:tcMar>
              <w:top w:w="80" w:type="dxa"/>
              <w:left w:w="80" w:type="dxa"/>
              <w:bottom w:w="80" w:type="dxa"/>
              <w:right w:w="80" w:type="dxa"/>
            </w:tcMar>
          </w:tcPr>
          <w:p w14:paraId="396211A3" w14:textId="77777777" w:rsidR="0031536D" w:rsidRDefault="00756615">
            <w:r>
              <w:rPr>
                <w:sz w:val="17"/>
              </w:rPr>
              <w:t>En preparación, listo o listo para entregar, en secuencia válida.</w:t>
            </w:r>
          </w:p>
        </w:tc>
      </w:tr>
    </w:tbl>
    <w:p/>
    <w:tbl>
      <w:tblPr>
        <w:tblStyle w:val="Tablaconcuadrcula"/>
        <w:tblW w:w="0" w:type="auto"/>
        <w:jc w:val="center"/>
        <w:tblLook w:val="04A0" w:firstRow="1" w:lastRow="0" w:firstColumn="1" w:lastColumn="0" w:noHBand="0" w:noVBand="1"/>
      </w:tblPr>
      <w:tblGrid>
        <w:gridCol w:w="2303"/>
        <w:gridCol w:w="2838"/>
        <w:gridCol w:w="5073"/>
      </w:tblGrid>
      <w:tr w:rsidR="0031536D" w14:paraId="0D459950" w14:textId="77777777">
        <w:trPr>
          <w:jc w:val="center"/>
        </w:trPr>
        <w:tc>
          <w:tcPr>
            <w:tcW w:w="2448" w:type="dxa"/>
            <w:shd w:val="clear" w:color="auto" w:fill="1F4E79"/>
            <w:tcMar>
              <w:top w:w="80" w:type="dxa"/>
              <w:left w:w="80" w:type="dxa"/>
              <w:bottom w:w="80" w:type="dxa"/>
              <w:right w:w="80" w:type="dxa"/>
            </w:tcMar>
          </w:tcPr>
          <w:p w14:paraId="423DECF5" w14:textId="77777777" w:rsidR="0031536D" w:rsidRDefault="00756615">
            <w:r>
              <w:rPr>
                <w:b/>
                <w:color w:val="FFFFFF"/>
                <w:sz w:val="17"/>
              </w:rPr>
              <w:t>Botón / Acci</w:t>
            </w:r>
            <w:r>
              <w:rPr>
                <w:b/>
                <w:color w:val="FFFFFF"/>
                <w:sz w:val="17"/>
              </w:rPr>
              <w:t>ón de interfaz</w:t>
            </w:r>
          </w:p>
        </w:tc>
        <w:tc>
          <w:tcPr>
            <w:tcW w:w="3024" w:type="dxa"/>
            <w:shd w:val="clear" w:color="auto" w:fill="1F4E79"/>
            <w:tcMar>
              <w:top w:w="80" w:type="dxa"/>
              <w:left w:w="80" w:type="dxa"/>
              <w:bottom w:w="80" w:type="dxa"/>
              <w:right w:w="80" w:type="dxa"/>
            </w:tcMar>
          </w:tcPr>
          <w:p w14:paraId="5CB84AE5" w14:textId="77777777" w:rsidR="0031536D" w:rsidRDefault="00756615">
            <w:r>
              <w:rPr>
                <w:b/>
                <w:color w:val="FFFFFF"/>
                <w:sz w:val="17"/>
              </w:rPr>
              <w:t>Caso de uso asociado</w:t>
            </w:r>
          </w:p>
        </w:tc>
        <w:tc>
          <w:tcPr>
            <w:tcW w:w="5472" w:type="dxa"/>
            <w:shd w:val="clear" w:color="auto" w:fill="1F4E79"/>
            <w:tcMar>
              <w:top w:w="80" w:type="dxa"/>
              <w:left w:w="80" w:type="dxa"/>
              <w:bottom w:w="80" w:type="dxa"/>
              <w:right w:w="80" w:type="dxa"/>
            </w:tcMar>
          </w:tcPr>
          <w:p w14:paraId="251E0F81" w14:textId="77777777" w:rsidR="0031536D" w:rsidRDefault="00756615">
            <w:r>
              <w:rPr>
                <w:b/>
                <w:color w:val="FFFFFF"/>
                <w:sz w:val="17"/>
              </w:rPr>
              <w:t>Descripción de análisis</w:t>
            </w:r>
          </w:p>
        </w:tc>
      </w:tr>
      <w:tr w:rsidR="0031536D" w14:paraId="045E8554" w14:textId="77777777">
        <w:trPr>
          <w:jc w:val="center"/>
        </w:trPr>
        <w:tc>
          <w:tcPr>
            <w:tcW w:w="2448" w:type="dxa"/>
            <w:tcMar>
              <w:top w:w="80" w:type="dxa"/>
              <w:left w:w="80" w:type="dxa"/>
              <w:bottom w:w="80" w:type="dxa"/>
              <w:right w:w="80" w:type="dxa"/>
            </w:tcMar>
          </w:tcPr>
          <w:p w14:paraId="4217568C" w14:textId="77777777" w:rsidR="0031536D" w:rsidRDefault="00756615">
            <w:r>
              <w:rPr>
                <w:sz w:val="17"/>
              </w:rPr>
              <w:t>Ver pedidos pendientes</w:t>
            </w:r>
          </w:p>
        </w:tc>
        <w:tc>
          <w:tcPr>
            <w:tcW w:w="3024" w:type="dxa"/>
            <w:tcMar>
              <w:top w:w="80" w:type="dxa"/>
              <w:left w:w="80" w:type="dxa"/>
              <w:bottom w:w="80" w:type="dxa"/>
              <w:right w:w="80" w:type="dxa"/>
            </w:tcMar>
          </w:tcPr>
          <w:p w14:paraId="14601373" w14:textId="77777777" w:rsidR="0031536D" w:rsidRDefault="00756615">
            <w:r>
              <w:rPr>
                <w:sz w:val="17"/>
              </w:rPr>
              <w:t>Gestionar preparación del pedido</w:t>
            </w:r>
          </w:p>
        </w:tc>
        <w:tc>
          <w:tcPr>
            <w:tcW w:w="5472" w:type="dxa"/>
            <w:tcMar>
              <w:top w:w="80" w:type="dxa"/>
              <w:left w:w="80" w:type="dxa"/>
              <w:bottom w:w="80" w:type="dxa"/>
              <w:right w:w="80" w:type="dxa"/>
            </w:tcMar>
          </w:tcPr>
          <w:p w14:paraId="44D6ED68" w14:textId="77777777" w:rsidR="0031536D" w:rsidRDefault="00756615">
            <w:r>
              <w:rPr>
                <w:sz w:val="17"/>
              </w:rPr>
              <w:t>Muestra la lista de pedidos que esperan preparación.</w:t>
            </w:r>
          </w:p>
        </w:tc>
      </w:tr>
      <w:tr w:rsidR="0031536D" w14:paraId="6234CD45" w14:textId="77777777">
        <w:trPr>
          <w:jc w:val="center"/>
        </w:trPr>
        <w:tc>
          <w:tcPr>
            <w:tcW w:w="2448" w:type="dxa"/>
            <w:tcMar>
              <w:top w:w="80" w:type="dxa"/>
              <w:left w:w="80" w:type="dxa"/>
              <w:bottom w:w="80" w:type="dxa"/>
              <w:right w:w="80" w:type="dxa"/>
            </w:tcMar>
          </w:tcPr>
          <w:p w14:paraId="392D9320" w14:textId="77777777" w:rsidR="0031536D" w:rsidRDefault="00756615">
            <w:r>
              <w:rPr>
                <w:sz w:val="17"/>
              </w:rPr>
              <w:t>Seleccionar pedido</w:t>
            </w:r>
          </w:p>
        </w:tc>
        <w:tc>
          <w:tcPr>
            <w:tcW w:w="3024" w:type="dxa"/>
            <w:tcMar>
              <w:top w:w="80" w:type="dxa"/>
              <w:left w:w="80" w:type="dxa"/>
              <w:bottom w:w="80" w:type="dxa"/>
              <w:right w:w="80" w:type="dxa"/>
            </w:tcMar>
          </w:tcPr>
          <w:p w14:paraId="24720187" w14:textId="77777777" w:rsidR="0031536D" w:rsidRDefault="00756615">
            <w:r>
              <w:rPr>
                <w:sz w:val="17"/>
              </w:rPr>
              <w:t>Gestionar preparación del pedido</w:t>
            </w:r>
          </w:p>
        </w:tc>
        <w:tc>
          <w:tcPr>
            <w:tcW w:w="5472" w:type="dxa"/>
            <w:tcMar>
              <w:top w:w="80" w:type="dxa"/>
              <w:left w:w="80" w:type="dxa"/>
              <w:bottom w:w="80" w:type="dxa"/>
              <w:right w:w="80" w:type="dxa"/>
            </w:tcMar>
          </w:tcPr>
          <w:p w14:paraId="44B155C9" w14:textId="77777777" w:rsidR="0031536D" w:rsidRDefault="00756615">
            <w:r>
              <w:rPr>
                <w:sz w:val="17"/>
              </w:rPr>
              <w:t>El cocinero elige el pedido que va a preparar.</w:t>
            </w:r>
          </w:p>
        </w:tc>
      </w:tr>
      <w:tr w:rsidR="0031536D" w14:paraId="01145952" w14:textId="77777777">
        <w:trPr>
          <w:jc w:val="center"/>
        </w:trPr>
        <w:tc>
          <w:tcPr>
            <w:tcW w:w="2448" w:type="dxa"/>
            <w:tcMar>
              <w:top w:w="80" w:type="dxa"/>
              <w:left w:w="80" w:type="dxa"/>
              <w:bottom w:w="80" w:type="dxa"/>
              <w:right w:w="80" w:type="dxa"/>
            </w:tcMar>
          </w:tcPr>
          <w:p w14:paraId="1EB3B453" w14:textId="77777777" w:rsidR="0031536D" w:rsidRDefault="00756615">
            <w:r>
              <w:rPr>
                <w:sz w:val="17"/>
              </w:rPr>
              <w:t>Cambiar estado</w:t>
            </w:r>
          </w:p>
        </w:tc>
        <w:tc>
          <w:tcPr>
            <w:tcW w:w="3024" w:type="dxa"/>
            <w:tcMar>
              <w:top w:w="80" w:type="dxa"/>
              <w:left w:w="80" w:type="dxa"/>
              <w:bottom w:w="80" w:type="dxa"/>
              <w:right w:w="80" w:type="dxa"/>
            </w:tcMar>
          </w:tcPr>
          <w:p w14:paraId="6F1988F9" w14:textId="77777777" w:rsidR="0031536D" w:rsidRDefault="00756615">
            <w:r>
              <w:rPr>
                <w:sz w:val="17"/>
              </w:rPr>
              <w:t>Gestionar preparación del pedido</w:t>
            </w:r>
          </w:p>
        </w:tc>
        <w:tc>
          <w:tcPr>
            <w:tcW w:w="5472" w:type="dxa"/>
            <w:tcMar>
              <w:top w:w="80" w:type="dxa"/>
              <w:left w:w="80" w:type="dxa"/>
              <w:bottom w:w="80" w:type="dxa"/>
              <w:right w:w="80" w:type="dxa"/>
            </w:tcMar>
          </w:tcPr>
          <w:p w14:paraId="41A8BAD5" w14:textId="77777777" w:rsidR="0031536D" w:rsidRDefault="00756615">
            <w:r>
              <w:rPr>
                <w:sz w:val="17"/>
              </w:rPr>
              <w:t>Actualiza el estado en secuencia válida; el cambio se guarda y lo ven el personal y el cliente.</w:t>
            </w:r>
          </w:p>
        </w:tc>
      </w:tr>
    </w:tbl>
    <w:p/>
    <w:p w14:paraId="322C5C4B" w14:textId="77777777" w:rsidR="0031536D" w:rsidRDefault="00756615">
      <w:pPr>
        <w:pStyle w:val="Citadestacada"/>
        <w:spacing w:after="100" w:line="252" w:lineRule="auto"/>
      </w:pPr>
      <w:r>
        <w:t>3.4 Caso de uso: Cobrar pedido en la caja</w:t>
      </w:r>
    </w:p>
    <w:tbl>
      <w:tblPr>
        <w:tblStyle w:val="Tablaconcuadrcula"/>
        <w:tblW w:w="0" w:type="auto"/>
        <w:jc w:val="center"/>
        <w:tblLook w:val="04A0" w:firstRow="1" w:lastRow="0" w:firstColumn="1" w:lastColumn="0" w:noHBand="0" w:noVBand="1"/>
      </w:tblPr>
      <w:tblGrid>
        <w:gridCol w:w="1359"/>
        <w:gridCol w:w="2006"/>
        <w:gridCol w:w="3938"/>
        <w:gridCol w:w="2911"/>
      </w:tblGrid>
      <w:tr w:rsidR="0031536D" w14:paraId="7F808124" w14:textId="77777777">
        <w:trPr>
          <w:jc w:val="center"/>
        </w:trPr>
        <w:tc>
          <w:tcPr>
            <w:tcW w:w="1440" w:type="dxa"/>
            <w:shd w:val="clear" w:color="auto" w:fill="1F4E79"/>
            <w:tcMar>
              <w:top w:w="80" w:type="dxa"/>
              <w:left w:w="80" w:type="dxa"/>
              <w:bottom w:w="80" w:type="dxa"/>
              <w:right w:w="80" w:type="dxa"/>
            </w:tcMar>
          </w:tcPr>
          <w:p w14:paraId="3BD9061D" w14:textId="77777777" w:rsidR="0031536D" w:rsidRDefault="00756615">
            <w:r>
              <w:rPr>
                <w:b/>
                <w:color w:val="FFFFFF"/>
                <w:sz w:val="17"/>
              </w:rPr>
              <w:t>Dato</w:t>
            </w:r>
          </w:p>
        </w:tc>
        <w:tc>
          <w:tcPr>
            <w:tcW w:w="2160" w:type="dxa"/>
            <w:shd w:val="clear" w:color="auto" w:fill="1F4E79"/>
            <w:tcMar>
              <w:top w:w="80" w:type="dxa"/>
              <w:left w:w="80" w:type="dxa"/>
              <w:bottom w:w="80" w:type="dxa"/>
              <w:right w:w="80" w:type="dxa"/>
            </w:tcMar>
          </w:tcPr>
          <w:p w14:paraId="0FCC67A5" w14:textId="77777777" w:rsidR="0031536D" w:rsidRDefault="00756615">
            <w:r>
              <w:rPr>
                <w:b/>
                <w:color w:val="FFFFFF"/>
                <w:sz w:val="17"/>
              </w:rPr>
              <w:t>Tipo sugerido</w:t>
            </w:r>
          </w:p>
        </w:tc>
        <w:tc>
          <w:tcPr>
            <w:tcW w:w="4320" w:type="dxa"/>
            <w:shd w:val="clear" w:color="auto" w:fill="1F4E79"/>
            <w:tcMar>
              <w:top w:w="80" w:type="dxa"/>
              <w:left w:w="80" w:type="dxa"/>
              <w:bottom w:w="80" w:type="dxa"/>
              <w:right w:w="80" w:type="dxa"/>
            </w:tcMar>
          </w:tcPr>
          <w:p w14:paraId="2FB0E801" w14:textId="77777777" w:rsidR="0031536D" w:rsidRDefault="00756615">
            <w:r>
              <w:rPr>
                <w:b/>
                <w:color w:val="FFFFFF"/>
                <w:sz w:val="17"/>
              </w:rPr>
              <w:t>Descripción</w:t>
            </w:r>
          </w:p>
        </w:tc>
        <w:tc>
          <w:tcPr>
            <w:tcW w:w="3168" w:type="dxa"/>
            <w:shd w:val="clear" w:color="auto" w:fill="1F4E79"/>
            <w:tcMar>
              <w:top w:w="80" w:type="dxa"/>
              <w:left w:w="80" w:type="dxa"/>
              <w:bottom w:w="80" w:type="dxa"/>
              <w:right w:w="80" w:type="dxa"/>
            </w:tcMar>
          </w:tcPr>
          <w:p w14:paraId="30C137A5" w14:textId="77777777" w:rsidR="0031536D" w:rsidRDefault="00756615">
            <w:r>
              <w:rPr>
                <w:b/>
                <w:color w:val="FFFFFF"/>
                <w:sz w:val="17"/>
              </w:rPr>
              <w:t>Validación mínima</w:t>
            </w:r>
          </w:p>
        </w:tc>
      </w:tr>
      <w:tr w:rsidR="0031536D" w14:paraId="19BDDD3B" w14:textId="77777777">
        <w:trPr>
          <w:jc w:val="center"/>
        </w:trPr>
        <w:tc>
          <w:tcPr>
            <w:tcW w:w="1440" w:type="dxa"/>
            <w:tcMar>
              <w:top w:w="80" w:type="dxa"/>
              <w:left w:w="80" w:type="dxa"/>
              <w:bottom w:w="80" w:type="dxa"/>
              <w:right w:w="80" w:type="dxa"/>
            </w:tcMar>
          </w:tcPr>
          <w:p w14:paraId="7FE737DD" w14:textId="77777777" w:rsidR="0031536D" w:rsidRDefault="00756615">
            <w:r>
              <w:rPr>
                <w:sz w:val="17"/>
              </w:rPr>
              <w:t>Número de mesa</w:t>
            </w:r>
          </w:p>
        </w:tc>
        <w:tc>
          <w:tcPr>
            <w:tcW w:w="2160" w:type="dxa"/>
            <w:tcMar>
              <w:top w:w="80" w:type="dxa"/>
              <w:left w:w="80" w:type="dxa"/>
              <w:bottom w:w="80" w:type="dxa"/>
              <w:right w:w="80" w:type="dxa"/>
            </w:tcMar>
          </w:tcPr>
          <w:p w14:paraId="645707CD" w14:textId="77777777" w:rsidR="0031536D" w:rsidRDefault="00756615">
            <w:r>
              <w:rPr>
                <w:sz w:val="17"/>
              </w:rPr>
              <w:t>Entero</w:t>
            </w:r>
          </w:p>
        </w:tc>
        <w:tc>
          <w:tcPr>
            <w:tcW w:w="4320" w:type="dxa"/>
            <w:tcMar>
              <w:top w:w="80" w:type="dxa"/>
              <w:left w:w="80" w:type="dxa"/>
              <w:bottom w:w="80" w:type="dxa"/>
              <w:right w:w="80" w:type="dxa"/>
            </w:tcMar>
          </w:tcPr>
          <w:p w14:paraId="79D340AD" w14:textId="77777777" w:rsidR="0031536D" w:rsidRDefault="00756615">
            <w:r>
              <w:rPr>
                <w:sz w:val="17"/>
              </w:rPr>
              <w:t>Mesa que el cliente indica en caja para buscar su pedido.</w:t>
            </w:r>
          </w:p>
        </w:tc>
        <w:tc>
          <w:tcPr>
            <w:tcW w:w="3168" w:type="dxa"/>
            <w:tcMar>
              <w:top w:w="80" w:type="dxa"/>
              <w:left w:w="80" w:type="dxa"/>
              <w:bottom w:w="80" w:type="dxa"/>
              <w:right w:w="80" w:type="dxa"/>
            </w:tcMar>
          </w:tcPr>
          <w:p w14:paraId="38651AB1" w14:textId="77777777" w:rsidR="0031536D" w:rsidRDefault="00756615">
            <w:r>
              <w:rPr>
                <w:sz w:val="17"/>
              </w:rPr>
              <w:t>Obligatorio; la mesa debe existir.</w:t>
            </w:r>
          </w:p>
        </w:tc>
      </w:tr>
      <w:tr w:rsidR="0031536D" w14:paraId="6C009E8F" w14:textId="77777777">
        <w:trPr>
          <w:jc w:val="center"/>
        </w:trPr>
        <w:tc>
          <w:tcPr>
            <w:tcW w:w="1440" w:type="dxa"/>
            <w:tcMar>
              <w:top w:w="80" w:type="dxa"/>
              <w:left w:w="80" w:type="dxa"/>
              <w:bottom w:w="80" w:type="dxa"/>
              <w:right w:w="80" w:type="dxa"/>
            </w:tcMar>
          </w:tcPr>
          <w:p w14:paraId="23DCED9D" w14:textId="77777777" w:rsidR="0031536D" w:rsidRDefault="00756615">
            <w:r>
              <w:rPr>
                <w:sz w:val="17"/>
              </w:rPr>
              <w:t>Detalle del pedido</w:t>
            </w:r>
          </w:p>
        </w:tc>
        <w:tc>
          <w:tcPr>
            <w:tcW w:w="2160" w:type="dxa"/>
            <w:tcMar>
              <w:top w:w="80" w:type="dxa"/>
              <w:left w:w="80" w:type="dxa"/>
              <w:bottom w:w="80" w:type="dxa"/>
              <w:right w:w="80" w:type="dxa"/>
            </w:tcMar>
          </w:tcPr>
          <w:p w14:paraId="6D9456F5" w14:textId="77777777" w:rsidR="0031536D" w:rsidRDefault="00756615">
            <w:r>
              <w:rPr>
                <w:sz w:val="17"/>
              </w:rPr>
              <w:t>Lista</w:t>
            </w:r>
          </w:p>
        </w:tc>
        <w:tc>
          <w:tcPr>
            <w:tcW w:w="4320" w:type="dxa"/>
            <w:tcMar>
              <w:top w:w="80" w:type="dxa"/>
              <w:left w:w="80" w:type="dxa"/>
              <w:bottom w:w="80" w:type="dxa"/>
              <w:right w:w="80" w:type="dxa"/>
            </w:tcMar>
          </w:tcPr>
          <w:p w14:paraId="6ED8D44F" w14:textId="77777777" w:rsidR="0031536D" w:rsidRDefault="00756615">
            <w:r>
              <w:rPr>
                <w:sz w:val="17"/>
              </w:rPr>
              <w:t>Productos y cantidades del pedido asociado a la mesa.</w:t>
            </w:r>
          </w:p>
        </w:tc>
        <w:tc>
          <w:tcPr>
            <w:tcW w:w="3168" w:type="dxa"/>
            <w:tcMar>
              <w:top w:w="80" w:type="dxa"/>
              <w:left w:w="80" w:type="dxa"/>
              <w:bottom w:w="80" w:type="dxa"/>
              <w:right w:w="80" w:type="dxa"/>
            </w:tcMar>
          </w:tcPr>
          <w:p w14:paraId="0F55DCB4" w14:textId="77777777" w:rsidR="0031536D" w:rsidRDefault="00756615">
            <w:r>
              <w:rPr>
                <w:sz w:val="17"/>
              </w:rPr>
              <w:t>El pedido debe estar en estado listo.</w:t>
            </w:r>
          </w:p>
        </w:tc>
      </w:tr>
      <w:tr w:rsidR="0031536D" w14:paraId="024B69B8" w14:textId="77777777">
        <w:trPr>
          <w:jc w:val="center"/>
        </w:trPr>
        <w:tc>
          <w:tcPr>
            <w:tcW w:w="1440" w:type="dxa"/>
            <w:tcMar>
              <w:top w:w="80" w:type="dxa"/>
              <w:left w:w="80" w:type="dxa"/>
              <w:bottom w:w="80" w:type="dxa"/>
              <w:right w:w="80" w:type="dxa"/>
            </w:tcMar>
          </w:tcPr>
          <w:p w14:paraId="6ECFC47D" w14:textId="77777777" w:rsidR="0031536D" w:rsidRDefault="00756615">
            <w:r>
              <w:rPr>
                <w:sz w:val="17"/>
              </w:rPr>
              <w:t>Total a pagar</w:t>
            </w:r>
          </w:p>
        </w:tc>
        <w:tc>
          <w:tcPr>
            <w:tcW w:w="2160" w:type="dxa"/>
            <w:tcMar>
              <w:top w:w="80" w:type="dxa"/>
              <w:left w:w="80" w:type="dxa"/>
              <w:bottom w:w="80" w:type="dxa"/>
              <w:right w:w="80" w:type="dxa"/>
            </w:tcMar>
          </w:tcPr>
          <w:p w14:paraId="33B1E905" w14:textId="77777777" w:rsidR="0031536D" w:rsidRDefault="00756615">
            <w:r>
              <w:rPr>
                <w:sz w:val="17"/>
              </w:rPr>
              <w:t>Decimal</w:t>
            </w:r>
          </w:p>
        </w:tc>
        <w:tc>
          <w:tcPr>
            <w:tcW w:w="4320" w:type="dxa"/>
            <w:tcMar>
              <w:top w:w="80" w:type="dxa"/>
              <w:left w:w="80" w:type="dxa"/>
              <w:bottom w:w="80" w:type="dxa"/>
              <w:right w:w="80" w:type="dxa"/>
            </w:tcMar>
          </w:tcPr>
          <w:p w14:paraId="4B45372A" w14:textId="77777777" w:rsidR="0031536D" w:rsidRDefault="00756615">
            <w:r>
              <w:rPr>
                <w:sz w:val="17"/>
              </w:rPr>
              <w:t>Valor total del pedido.</w:t>
            </w:r>
          </w:p>
        </w:tc>
        <w:tc>
          <w:tcPr>
            <w:tcW w:w="3168" w:type="dxa"/>
            <w:tcMar>
              <w:top w:w="80" w:type="dxa"/>
              <w:left w:w="80" w:type="dxa"/>
              <w:bottom w:w="80" w:type="dxa"/>
              <w:right w:w="80" w:type="dxa"/>
            </w:tcMar>
          </w:tcPr>
          <w:p w14:paraId="396211A3" w14:textId="77777777" w:rsidR="0031536D" w:rsidRDefault="00756615">
            <w:r>
              <w:rPr>
                <w:sz w:val="17"/>
              </w:rPr>
              <w:t>Calculado por el sistema.</w:t>
            </w:r>
          </w:p>
        </w:tc>
      </w:tr>
      <w:tr w:rsidR="0031536D" w14:paraId="024B69B8" w14:textId="77777777">
        <w:trPr>
          <w:jc w:val="center"/>
        </w:trPr>
        <w:tc>
          <w:tcPr>
            <w:tcW w:w="1440" w:type="dxa"/>
            <w:tcMar>
              <w:top w:w="80" w:type="dxa"/>
              <w:left w:w="80" w:type="dxa"/>
              <w:bottom w:w="80" w:type="dxa"/>
              <w:right w:w="80" w:type="dxa"/>
            </w:tcMar>
          </w:tcPr>
          <w:p w14:paraId="6ECFC47D" w14:textId="77777777" w:rsidR="0031536D" w:rsidRDefault="00756615">
            <w:r>
              <w:rPr>
                <w:sz w:val="17"/>
              </w:rPr>
              <w:t>Método de pago</w:t>
            </w:r>
          </w:p>
        </w:tc>
        <w:tc>
          <w:tcPr>
            <w:tcW w:w="2160" w:type="dxa"/>
            <w:tcMar>
              <w:top w:w="80" w:type="dxa"/>
              <w:left w:w="80" w:type="dxa"/>
              <w:bottom w:w="80" w:type="dxa"/>
              <w:right w:w="80" w:type="dxa"/>
            </w:tcMar>
          </w:tcPr>
          <w:p w14:paraId="33B1E905" w14:textId="77777777" w:rsidR="0031536D" w:rsidRDefault="00756615">
            <w:r>
              <w:rPr>
                <w:sz w:val="17"/>
              </w:rPr>
              <w:t>Lista de valores</w:t>
            </w:r>
          </w:p>
        </w:tc>
        <w:tc>
          <w:tcPr>
            <w:tcW w:w="4320" w:type="dxa"/>
            <w:tcMar>
              <w:top w:w="80" w:type="dxa"/>
              <w:left w:w="80" w:type="dxa"/>
              <w:bottom w:w="80" w:type="dxa"/>
              <w:right w:w="80" w:type="dxa"/>
            </w:tcMar>
          </w:tcPr>
          <w:p w14:paraId="4B45372A" w14:textId="77777777" w:rsidR="0031536D" w:rsidRDefault="00756615">
            <w:r>
              <w:rPr>
                <w:sz w:val="17"/>
              </w:rPr>
              <w:t>Efectivo o digital/transferencia.</w:t>
            </w:r>
          </w:p>
        </w:tc>
        <w:tc>
          <w:tcPr>
            <w:tcW w:w="3168" w:type="dxa"/>
            <w:tcMar>
              <w:top w:w="80" w:type="dxa"/>
              <w:left w:w="80" w:type="dxa"/>
              <w:bottom w:w="80" w:type="dxa"/>
              <w:right w:w="80" w:type="dxa"/>
            </w:tcMar>
          </w:tcPr>
          <w:p w14:paraId="396211A3" w14:textId="77777777" w:rsidR="0031536D" w:rsidRDefault="00756615">
            <w:r>
              <w:rPr>
                <w:sz w:val="17"/>
              </w:rPr>
              <w:t>Obligatorio para registrar el pago.</w:t>
            </w:r>
          </w:p>
        </w:tc>
      </w:tr>
      <w:tr w:rsidR="0031536D" w14:paraId="024B69B8" w14:textId="77777777">
        <w:trPr>
          <w:jc w:val="center"/>
        </w:trPr>
        <w:tc>
          <w:tcPr>
            <w:tcW w:w="1440" w:type="dxa"/>
            <w:tcMar>
              <w:top w:w="80" w:type="dxa"/>
              <w:left w:w="80" w:type="dxa"/>
              <w:bottom w:w="80" w:type="dxa"/>
              <w:right w:w="80" w:type="dxa"/>
            </w:tcMar>
          </w:tcPr>
          <w:p w14:paraId="6ECFC47D" w14:textId="77777777" w:rsidR="0031536D" w:rsidRDefault="00756615">
            <w:r>
              <w:rPr>
                <w:sz w:val="17"/>
              </w:rPr>
              <w:t>Estado</w:t>
            </w:r>
          </w:p>
        </w:tc>
        <w:tc>
          <w:tcPr>
            <w:tcW w:w="2160" w:type="dxa"/>
            <w:tcMar>
              <w:top w:w="80" w:type="dxa"/>
              <w:left w:w="80" w:type="dxa"/>
              <w:bottom w:w="80" w:type="dxa"/>
              <w:right w:w="80" w:type="dxa"/>
            </w:tcMar>
          </w:tcPr>
          <w:p w14:paraId="33B1E905" w14:textId="77777777" w:rsidR="0031536D" w:rsidRDefault="00756615">
            <w:r>
              <w:rPr>
                <w:sz w:val="17"/>
              </w:rPr>
              <w:t>Lista de valores</w:t>
            </w:r>
          </w:p>
        </w:tc>
        <w:tc>
          <w:tcPr>
            <w:tcW w:w="4320" w:type="dxa"/>
            <w:tcMar>
              <w:top w:w="80" w:type="dxa"/>
              <w:left w:w="80" w:type="dxa"/>
              <w:bottom w:w="80" w:type="dxa"/>
              <w:right w:w="80" w:type="dxa"/>
            </w:tcMar>
          </w:tcPr>
          <w:p w14:paraId="4B45372A" w14:textId="77777777" w:rsidR="0031536D" w:rsidRDefault="00756615">
            <w:r>
              <w:rPr>
                <w:sz w:val="17"/>
              </w:rPr>
              <w:t>Estado del pedido luego del cobro.</w:t>
            </w:r>
          </w:p>
        </w:tc>
        <w:tc>
          <w:tcPr>
            <w:tcW w:w="3168" w:type="dxa"/>
            <w:tcMar>
              <w:top w:w="80" w:type="dxa"/>
              <w:left w:w="80" w:type="dxa"/>
              <w:bottom w:w="80" w:type="dxa"/>
              <w:right w:w="80" w:type="dxa"/>
            </w:tcMar>
          </w:tcPr>
          <w:p w14:paraId="396211A3" w14:textId="77777777" w:rsidR="0031536D" w:rsidRDefault="00756615">
            <w:r>
              <w:rPr>
                <w:sz w:val="17"/>
              </w:rPr>
              <w:t>Queda como “pagado” y habilitado como “listo para entregar”.</w:t>
            </w:r>
          </w:p>
        </w:tc>
      </w:tr>
    </w:tbl>
    <w:p/>
    <w:tbl>
      <w:tblPr>
        <w:tblStyle w:val="Tablaconcuadrcula"/>
        <w:tblW w:w="0" w:type="auto"/>
        <w:jc w:val="center"/>
        <w:tblLook w:val="04A0" w:firstRow="1" w:lastRow="0" w:firstColumn="1" w:lastColumn="0" w:noHBand="0" w:noVBand="1"/>
      </w:tblPr>
      <w:tblGrid>
        <w:gridCol w:w="2303"/>
        <w:gridCol w:w="2838"/>
        <w:gridCol w:w="5073"/>
      </w:tblGrid>
      <w:tr w:rsidR="0031536D" w14:paraId="0D459950" w14:textId="77777777">
        <w:trPr>
          <w:jc w:val="center"/>
        </w:trPr>
        <w:tc>
          <w:tcPr>
            <w:tcW w:w="2448" w:type="dxa"/>
            <w:shd w:val="clear" w:color="auto" w:fill="1F4E79"/>
            <w:tcMar>
              <w:top w:w="80" w:type="dxa"/>
              <w:left w:w="80" w:type="dxa"/>
              <w:bottom w:w="80" w:type="dxa"/>
              <w:right w:w="80" w:type="dxa"/>
            </w:tcMar>
          </w:tcPr>
          <w:p w14:paraId="423DECF5" w14:textId="77777777" w:rsidR="0031536D" w:rsidRDefault="00756615">
            <w:r>
              <w:rPr>
                <w:b/>
                <w:color w:val="FFFFFF"/>
                <w:sz w:val="17"/>
              </w:rPr>
              <w:t>Botón / Acci</w:t>
            </w:r>
            <w:r>
              <w:rPr>
                <w:b/>
                <w:color w:val="FFFFFF"/>
                <w:sz w:val="17"/>
              </w:rPr>
              <w:t>ón de interfaz</w:t>
            </w:r>
          </w:p>
        </w:tc>
        <w:tc>
          <w:tcPr>
            <w:tcW w:w="3024" w:type="dxa"/>
            <w:shd w:val="clear" w:color="auto" w:fill="1F4E79"/>
            <w:tcMar>
              <w:top w:w="80" w:type="dxa"/>
              <w:left w:w="80" w:type="dxa"/>
              <w:bottom w:w="80" w:type="dxa"/>
              <w:right w:w="80" w:type="dxa"/>
            </w:tcMar>
          </w:tcPr>
          <w:p w14:paraId="5CB84AE5" w14:textId="77777777" w:rsidR="0031536D" w:rsidRDefault="00756615">
            <w:r>
              <w:rPr>
                <w:b/>
                <w:color w:val="FFFFFF"/>
                <w:sz w:val="17"/>
              </w:rPr>
              <w:t>Caso de uso asociado</w:t>
            </w:r>
          </w:p>
        </w:tc>
        <w:tc>
          <w:tcPr>
            <w:tcW w:w="5472" w:type="dxa"/>
            <w:shd w:val="clear" w:color="auto" w:fill="1F4E79"/>
            <w:tcMar>
              <w:top w:w="80" w:type="dxa"/>
              <w:left w:w="80" w:type="dxa"/>
              <w:bottom w:w="80" w:type="dxa"/>
              <w:right w:w="80" w:type="dxa"/>
            </w:tcMar>
          </w:tcPr>
          <w:p w14:paraId="251E0F81" w14:textId="77777777" w:rsidR="0031536D" w:rsidRDefault="00756615">
            <w:r>
              <w:rPr>
                <w:b/>
                <w:color w:val="FFFFFF"/>
                <w:sz w:val="17"/>
              </w:rPr>
              <w:t>Descripción de análisis</w:t>
            </w:r>
          </w:p>
        </w:tc>
      </w:tr>
      <w:tr w:rsidR="0031536D" w14:paraId="045E8554" w14:textId="77777777">
        <w:trPr>
          <w:jc w:val="center"/>
        </w:trPr>
        <w:tc>
          <w:tcPr>
            <w:tcW w:w="2448" w:type="dxa"/>
            <w:tcMar>
              <w:top w:w="80" w:type="dxa"/>
              <w:left w:w="80" w:type="dxa"/>
              <w:bottom w:w="80" w:type="dxa"/>
              <w:right w:w="80" w:type="dxa"/>
            </w:tcMar>
          </w:tcPr>
          <w:p w14:paraId="4217568C" w14:textId="77777777" w:rsidR="0031536D" w:rsidRDefault="00756615">
            <w:r>
              <w:rPr>
                <w:sz w:val="17"/>
              </w:rPr>
              <w:t>Buscar pedido por mesa</w:t>
            </w:r>
          </w:p>
        </w:tc>
        <w:tc>
          <w:tcPr>
            <w:tcW w:w="3024" w:type="dxa"/>
            <w:tcMar>
              <w:top w:w="80" w:type="dxa"/>
              <w:left w:w="80" w:type="dxa"/>
              <w:bottom w:w="80" w:type="dxa"/>
              <w:right w:w="80" w:type="dxa"/>
            </w:tcMar>
          </w:tcPr>
          <w:p w14:paraId="14601373" w14:textId="77777777" w:rsidR="0031536D" w:rsidRDefault="00756615">
            <w:r>
              <w:rPr>
                <w:sz w:val="17"/>
              </w:rPr>
              <w:t>Cobrar pedido en la caja</w:t>
            </w:r>
          </w:p>
        </w:tc>
        <w:tc>
          <w:tcPr>
            <w:tcW w:w="5472" w:type="dxa"/>
            <w:tcMar>
              <w:top w:w="80" w:type="dxa"/>
              <w:left w:w="80" w:type="dxa"/>
              <w:bottom w:w="80" w:type="dxa"/>
              <w:right w:w="80" w:type="dxa"/>
            </w:tcMar>
          </w:tcPr>
          <w:p w14:paraId="44D6ED68" w14:textId="77777777" w:rsidR="0031536D" w:rsidRDefault="00756615">
            <w:r>
              <w:rPr>
                <w:sz w:val="17"/>
              </w:rPr>
              <w:t>Recupera el pedido asociado al número de mesa indicado por el cliente.</w:t>
            </w:r>
          </w:p>
        </w:tc>
      </w:tr>
      <w:tr w:rsidR="0031536D" w14:paraId="6234CD45" w14:textId="77777777">
        <w:trPr>
          <w:jc w:val="center"/>
        </w:trPr>
        <w:tc>
          <w:tcPr>
            <w:tcW w:w="2448" w:type="dxa"/>
            <w:tcMar>
              <w:top w:w="80" w:type="dxa"/>
              <w:left w:w="80" w:type="dxa"/>
              <w:bottom w:w="80" w:type="dxa"/>
              <w:right w:w="80" w:type="dxa"/>
            </w:tcMar>
          </w:tcPr>
          <w:p w14:paraId="392D9320" w14:textId="77777777" w:rsidR="0031536D" w:rsidRDefault="00756615">
            <w:r>
              <w:rPr>
                <w:sz w:val="17"/>
              </w:rPr>
              <w:t>Verificar detalle y total</w:t>
            </w:r>
          </w:p>
        </w:tc>
        <w:tc>
          <w:tcPr>
            <w:tcW w:w="3024" w:type="dxa"/>
            <w:tcMar>
              <w:top w:w="80" w:type="dxa"/>
              <w:left w:w="80" w:type="dxa"/>
              <w:bottom w:w="80" w:type="dxa"/>
              <w:right w:w="80" w:type="dxa"/>
            </w:tcMar>
          </w:tcPr>
          <w:p w14:paraId="24720187" w14:textId="77777777" w:rsidR="0031536D" w:rsidRDefault="00756615">
            <w:r>
              <w:rPr>
                <w:sz w:val="17"/>
              </w:rPr>
              <w:t>Cobrar pedido en la caja</w:t>
            </w:r>
          </w:p>
        </w:tc>
        <w:tc>
          <w:tcPr>
            <w:tcW w:w="5472" w:type="dxa"/>
            <w:tcMar>
              <w:top w:w="80" w:type="dxa"/>
              <w:left w:w="80" w:type="dxa"/>
              <w:bottom w:w="80" w:type="dxa"/>
              <w:right w:w="80" w:type="dxa"/>
            </w:tcMar>
          </w:tcPr>
          <w:p w14:paraId="44B155C9" w14:textId="77777777" w:rsidR="0031536D" w:rsidRDefault="00756615">
            <w:r>
              <w:rPr>
                <w:sz w:val="17"/>
              </w:rPr>
              <w:t>Muestra los productos del pedido y el total a pagar.</w:t>
            </w:r>
          </w:p>
        </w:tc>
      </w:tr>
      <w:tr w:rsidR="0031536D" w14:paraId="01145952" w14:textId="77777777">
        <w:trPr>
          <w:jc w:val="center"/>
        </w:trPr>
        <w:tc>
          <w:tcPr>
            <w:tcW w:w="2448" w:type="dxa"/>
            <w:tcMar>
              <w:top w:w="80" w:type="dxa"/>
              <w:left w:w="80" w:type="dxa"/>
              <w:bottom w:w="80" w:type="dxa"/>
              <w:right w:w="80" w:type="dxa"/>
            </w:tcMar>
          </w:tcPr>
          <w:p w14:paraId="1EB3B453" w14:textId="77777777" w:rsidR="0031536D" w:rsidRDefault="00756615">
            <w:r>
              <w:rPr>
                <w:sz w:val="17"/>
              </w:rPr>
              <w:t>Seleccionar método de pago</w:t>
            </w:r>
          </w:p>
        </w:tc>
        <w:tc>
          <w:tcPr>
            <w:tcW w:w="3024" w:type="dxa"/>
            <w:tcMar>
              <w:top w:w="80" w:type="dxa"/>
              <w:left w:w="80" w:type="dxa"/>
              <w:bottom w:w="80" w:type="dxa"/>
              <w:right w:w="80" w:type="dxa"/>
            </w:tcMar>
          </w:tcPr>
          <w:p w14:paraId="6F1988F9" w14:textId="77777777" w:rsidR="0031536D" w:rsidRDefault="00756615">
            <w:r>
              <w:rPr>
                <w:sz w:val="17"/>
              </w:rPr>
              <w:t>Cobrar pedido en la caja</w:t>
            </w:r>
          </w:p>
        </w:tc>
        <w:tc>
          <w:tcPr>
            <w:tcW w:w="5472" w:type="dxa"/>
            <w:tcMar>
              <w:top w:w="80" w:type="dxa"/>
              <w:left w:w="80" w:type="dxa"/>
              <w:bottom w:w="80" w:type="dxa"/>
              <w:right w:w="80" w:type="dxa"/>
            </w:tcMar>
          </w:tcPr>
          <w:p w14:paraId="41A8BAD5" w14:textId="77777777" w:rsidR="0031536D" w:rsidRDefault="00756615">
            <w:r>
              <w:rPr>
                <w:sz w:val="17"/>
              </w:rPr>
              <w:t>Registra si el cliente paga en efectivo o por medio digital/transferencia.</w:t>
            </w:r>
          </w:p>
        </w:tc>
      </w:tr>
      <w:tr w:rsidR="0031536D" w14:paraId="2F57A7EE" w14:textId="77777777">
        <w:trPr>
          <w:jc w:val="center"/>
        </w:trPr>
        <w:tc>
          <w:tcPr>
            <w:tcW w:w="2448" w:type="dxa"/>
            <w:tcMar>
              <w:top w:w="80" w:type="dxa"/>
              <w:left w:w="80" w:type="dxa"/>
              <w:bottom w:w="80" w:type="dxa"/>
              <w:right w:w="80" w:type="dxa"/>
            </w:tcMar>
          </w:tcPr>
          <w:p w14:paraId="04B34D66" w14:textId="77777777" w:rsidR="0031536D" w:rsidRDefault="00756615">
            <w:r>
              <w:rPr>
                <w:sz w:val="17"/>
              </w:rPr>
              <w:t>Registrar pago</w:t>
            </w:r>
          </w:p>
        </w:tc>
        <w:tc>
          <w:tcPr>
            <w:tcW w:w="3024" w:type="dxa"/>
            <w:tcMar>
              <w:top w:w="80" w:type="dxa"/>
              <w:left w:w="80" w:type="dxa"/>
              <w:bottom w:w="80" w:type="dxa"/>
              <w:right w:w="80" w:type="dxa"/>
            </w:tcMar>
          </w:tcPr>
          <w:p w14:paraId="6DACF4C8" w14:textId="77777777" w:rsidR="0031536D" w:rsidRDefault="00756615">
            <w:r>
              <w:rPr>
                <w:sz w:val="17"/>
              </w:rPr>
              <w:t>Cobrar pedido en la caja</w:t>
            </w:r>
          </w:p>
        </w:tc>
        <w:tc>
          <w:tcPr>
            <w:tcW w:w="5472" w:type="dxa"/>
            <w:tcMar>
              <w:top w:w="80" w:type="dxa"/>
              <w:left w:w="80" w:type="dxa"/>
              <w:bottom w:w="80" w:type="dxa"/>
              <w:right w:w="80" w:type="dxa"/>
            </w:tcMar>
          </w:tcPr>
          <w:p w14:paraId="1F3780DF" w14:textId="77777777" w:rsidR="0031536D" w:rsidRDefault="00756615">
            <w:r>
              <w:rPr>
                <w:sz w:val="17"/>
              </w:rPr>
              <w:t>Marca el pedido como “pagado” y lo habilita como “listo para entregar”.</w:t>
            </w:r>
          </w:p>
        </w:tc>
      </w:tr>
    </w:tbl>
    <w:p/>
    <w:p w14:paraId="288D643E" w14:textId="77777777" w:rsidR="0031536D" w:rsidRDefault="00756615">
      <w:pPr>
        <w:pStyle w:val="Ttulo1"/>
        <w:spacing w:after="100" w:line="252" w:lineRule="auto"/>
      </w:pPr>
      <w:r>
        <w:rPr>
          <w:rFonts w:ascii="Arial" w:hAnsi="Arial"/>
        </w:rPr>
        <w:t xml:space="preserve">4. Requisitos </w:t>
      </w:r>
      <w:r>
        <w:rPr>
          <w:rFonts w:ascii="Arial" w:hAnsi="Arial"/>
        </w:rPr>
        <w:t>funcionales de nivel 0</w:t>
      </w:r>
    </w:p>
    <w:p w14:paraId="322C5C4B" w14:textId="77777777" w:rsidR="0031536D" w:rsidRDefault="00756615">
      <w:pPr>
        <w:pStyle w:val="Citadestacada"/>
        <w:spacing w:after="100" w:line="252" w:lineRule="auto"/>
      </w:pPr>
      <w:r>
        <w:t>4.1 Caso de uso: Tomar pedido en mesa</w:t>
      </w:r>
    </w:p>
    <w:tbl>
      <w:tblPr>
        <w:tblStyle w:val="Tablaconcuadrcula"/>
        <w:tblW w:w="0" w:type="auto"/>
        <w:jc w:val="center"/>
        <w:tblLook w:val="04A0" w:firstRow="1" w:lastRow="0" w:firstColumn="1" w:lastColumn="0" w:noHBand="0" w:noVBand="1"/>
      </w:tblPr>
      <w:tblGrid>
        <w:gridCol w:w="1074"/>
        <w:gridCol w:w="4640"/>
        <w:gridCol w:w="2209"/>
        <w:gridCol w:w="2291"/>
      </w:tblGrid>
      <w:tr w:rsidR="0031536D" w14:paraId="7B3FDCF8" w14:textId="77777777">
        <w:trPr>
          <w:jc w:val="center"/>
        </w:trPr>
        <w:tc>
          <w:tcPr>
            <w:tcW w:w="1152" w:type="dxa"/>
            <w:shd w:val="clear" w:color="auto" w:fill="1F4E79"/>
            <w:tcMar>
              <w:top w:w="80" w:type="dxa"/>
              <w:left w:w="80" w:type="dxa"/>
              <w:bottom w:w="80" w:type="dxa"/>
              <w:right w:w="80" w:type="dxa"/>
            </w:tcMar>
          </w:tcPr>
          <w:p w14:paraId="534B7597" w14:textId="77777777" w:rsidR="0031536D" w:rsidRDefault="00756615">
            <w:r>
              <w:rPr>
                <w:b/>
                <w:color w:val="FFFFFF"/>
                <w:sz w:val="17"/>
              </w:rPr>
              <w:t>Código</w:t>
            </w:r>
          </w:p>
        </w:tc>
        <w:tc>
          <w:tcPr>
            <w:tcW w:w="5472" w:type="dxa"/>
            <w:shd w:val="clear" w:color="auto" w:fill="1F4E79"/>
            <w:tcMar>
              <w:top w:w="80" w:type="dxa"/>
              <w:left w:w="80" w:type="dxa"/>
              <w:bottom w:w="80" w:type="dxa"/>
              <w:right w:w="80" w:type="dxa"/>
            </w:tcMar>
          </w:tcPr>
          <w:p w14:paraId="10EAFE3F" w14:textId="77777777" w:rsidR="0031536D" w:rsidRDefault="00756615">
            <w:r>
              <w:rPr>
                <w:b/>
                <w:color w:val="FFFFFF"/>
                <w:sz w:val="17"/>
              </w:rPr>
              <w:t>Requisito funcional de nivel 0</w:t>
            </w:r>
          </w:p>
        </w:tc>
        <w:tc>
          <w:tcPr>
            <w:tcW w:w="2448" w:type="dxa"/>
            <w:shd w:val="clear" w:color="auto" w:fill="1F4E79"/>
            <w:tcMar>
              <w:top w:w="80" w:type="dxa"/>
              <w:left w:w="80" w:type="dxa"/>
              <w:bottom w:w="80" w:type="dxa"/>
              <w:right w:w="80" w:type="dxa"/>
            </w:tcMar>
          </w:tcPr>
          <w:p w14:paraId="222868F1" w14:textId="77777777" w:rsidR="0031536D" w:rsidRDefault="00756615">
            <w:r>
              <w:rPr>
                <w:b/>
                <w:color w:val="FFFFFF"/>
                <w:sz w:val="17"/>
              </w:rPr>
              <w:t>Actor principal</w:t>
            </w:r>
          </w:p>
        </w:tc>
        <w:tc>
          <w:tcPr>
            <w:tcW w:w="2592" w:type="dxa"/>
            <w:shd w:val="clear" w:color="auto" w:fill="1F4E79"/>
            <w:tcMar>
              <w:top w:w="80" w:type="dxa"/>
              <w:left w:w="80" w:type="dxa"/>
              <w:bottom w:w="80" w:type="dxa"/>
              <w:right w:w="80" w:type="dxa"/>
            </w:tcMar>
          </w:tcPr>
          <w:p w14:paraId="034EA5EB" w14:textId="77777777" w:rsidR="0031536D" w:rsidRDefault="00756615">
            <w:r>
              <w:rPr>
                <w:b/>
                <w:color w:val="FFFFFF"/>
                <w:sz w:val="17"/>
              </w:rPr>
              <w:t>Caso de uso asociado</w:t>
            </w:r>
          </w:p>
        </w:tc>
      </w:tr>
      <w:tr w:rsidR="0031536D" w14:paraId="15F3B27D" w14:textId="77777777">
        <w:trPr>
          <w:jc w:val="center"/>
        </w:trPr>
        <w:tc>
          <w:tcPr>
            <w:tcW w:w="1152" w:type="dxa"/>
            <w:tcMar>
              <w:top w:w="80" w:type="dxa"/>
              <w:left w:w="80" w:type="dxa"/>
              <w:bottom w:w="80" w:type="dxa"/>
              <w:right w:w="80" w:type="dxa"/>
            </w:tcMar>
          </w:tcPr>
          <w:p w14:paraId="5C0D0391" w14:textId="77777777" w:rsidR="0031536D" w:rsidRDefault="00756615">
            <w:r>
              <w:rPr>
                <w:sz w:val="17"/>
              </w:rPr>
              <w:t>RF-02</w:t>
            </w:r>
          </w:p>
        </w:tc>
        <w:tc>
          <w:tcPr>
            <w:tcW w:w="5472" w:type="dxa"/>
            <w:tcMar>
              <w:top w:w="80" w:type="dxa"/>
              <w:left w:w="80" w:type="dxa"/>
              <w:bottom w:w="80" w:type="dxa"/>
              <w:right w:w="80" w:type="dxa"/>
            </w:tcMar>
          </w:tcPr>
          <w:p w14:paraId="7A4EAA9D" w14:textId="77777777" w:rsidR="0031536D" w:rsidRDefault="00756615">
            <w:r>
              <w:rPr>
                <w:sz w:val="17"/>
              </w:rPr>
              <w:t>El sistema debe permitir al mesero registrar pedidos presenciales asociados a una mesa numerada, con productos, cantidades y observaciones opcionales, validando que tenga al menos un producto y asignando un identificador único con estado “pendiente”.</w:t>
            </w:r>
          </w:p>
        </w:tc>
        <w:tc>
          <w:tcPr>
            <w:tcW w:w="2448" w:type="dxa"/>
            <w:tcMar>
              <w:top w:w="80" w:type="dxa"/>
              <w:left w:w="80" w:type="dxa"/>
              <w:bottom w:w="80" w:type="dxa"/>
              <w:right w:w="80" w:type="dxa"/>
            </w:tcMar>
          </w:tcPr>
          <w:p w14:paraId="36F43A2E" w14:textId="77777777" w:rsidR="0031536D" w:rsidRDefault="00756615">
            <w:r>
              <w:rPr>
                <w:sz w:val="17"/>
              </w:rPr>
              <w:t>Mesero</w:t>
            </w:r>
          </w:p>
        </w:tc>
        <w:tc>
          <w:tcPr>
            <w:tcW w:w="2592" w:type="dxa"/>
            <w:tcMar>
              <w:top w:w="80" w:type="dxa"/>
              <w:left w:w="80" w:type="dxa"/>
              <w:bottom w:w="80" w:type="dxa"/>
              <w:right w:w="80" w:type="dxa"/>
            </w:tcMar>
          </w:tcPr>
          <w:p w14:paraId="5268B4FA" w14:textId="77777777" w:rsidR="0031536D" w:rsidRDefault="00756615">
            <w:r>
              <w:rPr>
                <w:sz w:val="17"/>
              </w:rPr>
              <w:t>Tomar pedido en mesa</w:t>
            </w:r>
          </w:p>
        </w:tc>
      </w:tr>
    </w:tbl>
    <w:p/>
    <w:p w14:paraId="322C5C4B" w14:textId="77777777" w:rsidR="0031536D" w:rsidRDefault="00756615">
      <w:pPr>
        <w:pStyle w:val="Citadestacada"/>
        <w:spacing w:after="100" w:line="252" w:lineRule="auto"/>
      </w:pPr>
      <w:r>
        <w:t>4.2 Caso de uso: Realizar pedido por QR</w:t>
      </w:r>
    </w:p>
    <w:tbl>
      <w:tblPr>
        <w:tblStyle w:val="Tablaconcuadrcula"/>
        <w:tblW w:w="0" w:type="auto"/>
        <w:jc w:val="center"/>
        <w:tblLook w:val="04A0" w:firstRow="1" w:lastRow="0" w:firstColumn="1" w:lastColumn="0" w:noHBand="0" w:noVBand="1"/>
      </w:tblPr>
      <w:tblGrid>
        <w:gridCol w:w="1074"/>
        <w:gridCol w:w="4640"/>
        <w:gridCol w:w="2209"/>
        <w:gridCol w:w="2291"/>
      </w:tblGrid>
      <w:tr w:rsidR="0031536D" w14:paraId="7B3FDCF8" w14:textId="77777777">
        <w:trPr>
          <w:jc w:val="center"/>
        </w:trPr>
        <w:tc>
          <w:tcPr>
            <w:tcW w:w="1152" w:type="dxa"/>
            <w:shd w:val="clear" w:color="auto" w:fill="1F4E79"/>
            <w:tcMar>
              <w:top w:w="80" w:type="dxa"/>
              <w:left w:w="80" w:type="dxa"/>
              <w:bottom w:w="80" w:type="dxa"/>
              <w:right w:w="80" w:type="dxa"/>
            </w:tcMar>
          </w:tcPr>
          <w:p w14:paraId="534B7597" w14:textId="77777777" w:rsidR="0031536D" w:rsidRDefault="00756615">
            <w:r>
              <w:rPr>
                <w:b/>
                <w:color w:val="FFFFFF"/>
                <w:sz w:val="17"/>
              </w:rPr>
              <w:t>Código</w:t>
            </w:r>
          </w:p>
        </w:tc>
        <w:tc>
          <w:tcPr>
            <w:tcW w:w="5472" w:type="dxa"/>
            <w:shd w:val="clear" w:color="auto" w:fill="1F4E79"/>
            <w:tcMar>
              <w:top w:w="80" w:type="dxa"/>
              <w:left w:w="80" w:type="dxa"/>
              <w:bottom w:w="80" w:type="dxa"/>
              <w:right w:w="80" w:type="dxa"/>
            </w:tcMar>
          </w:tcPr>
          <w:p w14:paraId="10EAFE3F" w14:textId="77777777" w:rsidR="0031536D" w:rsidRDefault="00756615">
            <w:r>
              <w:rPr>
                <w:b/>
                <w:color w:val="FFFFFF"/>
                <w:sz w:val="17"/>
              </w:rPr>
              <w:t>Requisito funcional de nivel 0</w:t>
            </w:r>
          </w:p>
        </w:tc>
        <w:tc>
          <w:tcPr>
            <w:tcW w:w="2448" w:type="dxa"/>
            <w:shd w:val="clear" w:color="auto" w:fill="1F4E79"/>
            <w:tcMar>
              <w:top w:w="80" w:type="dxa"/>
              <w:left w:w="80" w:type="dxa"/>
              <w:bottom w:w="80" w:type="dxa"/>
              <w:right w:w="80" w:type="dxa"/>
            </w:tcMar>
          </w:tcPr>
          <w:p w14:paraId="222868F1" w14:textId="77777777" w:rsidR="0031536D" w:rsidRDefault="00756615">
            <w:r>
              <w:rPr>
                <w:b/>
                <w:color w:val="FFFFFF"/>
                <w:sz w:val="17"/>
              </w:rPr>
              <w:t>Actor principal</w:t>
            </w:r>
          </w:p>
        </w:tc>
        <w:tc>
          <w:tcPr>
            <w:tcW w:w="2592" w:type="dxa"/>
            <w:shd w:val="clear" w:color="auto" w:fill="1F4E79"/>
            <w:tcMar>
              <w:top w:w="80" w:type="dxa"/>
              <w:left w:w="80" w:type="dxa"/>
              <w:bottom w:w="80" w:type="dxa"/>
              <w:right w:w="80" w:type="dxa"/>
            </w:tcMar>
          </w:tcPr>
          <w:p w14:paraId="034EA5EB" w14:textId="77777777" w:rsidR="0031536D" w:rsidRDefault="00756615">
            <w:r>
              <w:rPr>
                <w:b/>
                <w:color w:val="FFFFFF"/>
                <w:sz w:val="17"/>
              </w:rPr>
              <w:t>Caso de uso asociado</w:t>
            </w:r>
          </w:p>
        </w:tc>
      </w:tr>
      <w:tr w:rsidR="0031536D" w14:paraId="15F3B27D" w14:textId="77777777">
        <w:trPr>
          <w:jc w:val="center"/>
        </w:trPr>
        <w:tc>
          <w:tcPr>
            <w:tcW w:w="1152" w:type="dxa"/>
            <w:tcMar>
              <w:top w:w="80" w:type="dxa"/>
              <w:left w:w="80" w:type="dxa"/>
              <w:bottom w:w="80" w:type="dxa"/>
              <w:right w:w="80" w:type="dxa"/>
            </w:tcMar>
          </w:tcPr>
          <w:p w14:paraId="5C0D0391" w14:textId="77777777" w:rsidR="0031536D" w:rsidRDefault="00756615">
            <w:r>
              <w:rPr>
                <w:sz w:val="17"/>
              </w:rPr>
              <w:t>RF-04</w:t>
            </w:r>
          </w:p>
        </w:tc>
        <w:tc>
          <w:tcPr>
            <w:tcW w:w="5472" w:type="dxa"/>
            <w:tcMar>
              <w:top w:w="80" w:type="dxa"/>
              <w:left w:w="80" w:type="dxa"/>
              <w:bottom w:w="80" w:type="dxa"/>
              <w:right w:w="80" w:type="dxa"/>
            </w:tcMar>
          </w:tcPr>
          <w:p w14:paraId="7A4EAA9D" w14:textId="77777777" w:rsidR="0031536D" w:rsidRDefault="00756615">
            <w:r>
              <w:rPr>
                <w:sz w:val="17"/>
              </w:rPr>
              <w:t>El sistema debe permitir que el cliente registre pedidos desde su celular escaneando el QR de la mesa, mostrando el menú digital y registrando el pedido con estado “pendiente”.</w:t>
            </w:r>
          </w:p>
        </w:tc>
        <w:tc>
          <w:tcPr>
            <w:tcW w:w="2448" w:type="dxa"/>
            <w:tcMar>
              <w:top w:w="80" w:type="dxa"/>
              <w:left w:w="80" w:type="dxa"/>
              <w:bottom w:w="80" w:type="dxa"/>
              <w:right w:w="80" w:type="dxa"/>
            </w:tcMar>
          </w:tcPr>
          <w:p w14:paraId="36F43A2E" w14:textId="77777777" w:rsidR="0031536D" w:rsidRDefault="00756615">
            <w:r>
              <w:rPr>
                <w:sz w:val="17"/>
              </w:rPr>
              <w:t>Cliente</w:t>
            </w:r>
          </w:p>
        </w:tc>
        <w:tc>
          <w:tcPr>
            <w:tcW w:w="2592" w:type="dxa"/>
            <w:tcMar>
              <w:top w:w="80" w:type="dxa"/>
              <w:left w:w="80" w:type="dxa"/>
              <w:bottom w:w="80" w:type="dxa"/>
              <w:right w:w="80" w:type="dxa"/>
            </w:tcMar>
          </w:tcPr>
          <w:p w14:paraId="5268B4FA" w14:textId="77777777" w:rsidR="0031536D" w:rsidRDefault="00756615">
            <w:r>
              <w:rPr>
                <w:sz w:val="17"/>
              </w:rPr>
              <w:t>Realizar pedido por QR</w:t>
            </w:r>
          </w:p>
        </w:tc>
      </w:tr>
    </w:tbl>
    <w:p/>
    <w:p w14:paraId="322C5C4B" w14:textId="77777777" w:rsidR="0031536D" w:rsidRDefault="00756615">
      <w:pPr>
        <w:pStyle w:val="Citadestacada"/>
        <w:spacing w:after="100" w:line="252" w:lineRule="auto"/>
      </w:pPr>
      <w:r>
        <w:t>4.3 Caso de uso: Gestionar preparación del pedido</w:t>
      </w:r>
    </w:p>
    <w:tbl>
      <w:tblPr>
        <w:tblStyle w:val="Tablaconcuadrcula"/>
        <w:tblW w:w="0" w:type="auto"/>
        <w:jc w:val="center"/>
        <w:tblLook w:val="04A0" w:firstRow="1" w:lastRow="0" w:firstColumn="1" w:lastColumn="0" w:noHBand="0" w:noVBand="1"/>
      </w:tblPr>
      <w:tblGrid>
        <w:gridCol w:w="1074"/>
        <w:gridCol w:w="4640"/>
        <w:gridCol w:w="2209"/>
        <w:gridCol w:w="2291"/>
      </w:tblGrid>
      <w:tr w:rsidR="0031536D" w14:paraId="7B3FDCF8" w14:textId="77777777">
        <w:trPr>
          <w:jc w:val="center"/>
        </w:trPr>
        <w:tc>
          <w:tcPr>
            <w:tcW w:w="1152" w:type="dxa"/>
            <w:shd w:val="clear" w:color="auto" w:fill="1F4E79"/>
            <w:tcMar>
              <w:top w:w="80" w:type="dxa"/>
              <w:left w:w="80" w:type="dxa"/>
              <w:bottom w:w="80" w:type="dxa"/>
              <w:right w:w="80" w:type="dxa"/>
            </w:tcMar>
          </w:tcPr>
          <w:p w14:paraId="534B7597" w14:textId="77777777" w:rsidR="0031536D" w:rsidRDefault="00756615">
            <w:r>
              <w:rPr>
                <w:b/>
                <w:color w:val="FFFFFF"/>
                <w:sz w:val="17"/>
              </w:rPr>
              <w:t>Código</w:t>
            </w:r>
          </w:p>
        </w:tc>
        <w:tc>
          <w:tcPr>
            <w:tcW w:w="5472" w:type="dxa"/>
            <w:shd w:val="clear" w:color="auto" w:fill="1F4E79"/>
            <w:tcMar>
              <w:top w:w="80" w:type="dxa"/>
              <w:left w:w="80" w:type="dxa"/>
              <w:bottom w:w="80" w:type="dxa"/>
              <w:right w:w="80" w:type="dxa"/>
            </w:tcMar>
          </w:tcPr>
          <w:p w14:paraId="10EAFE3F" w14:textId="77777777" w:rsidR="0031536D" w:rsidRDefault="00756615">
            <w:r>
              <w:rPr>
                <w:b/>
                <w:color w:val="FFFFFF"/>
                <w:sz w:val="17"/>
              </w:rPr>
              <w:t>Requisito funcional de nivel 0</w:t>
            </w:r>
          </w:p>
        </w:tc>
        <w:tc>
          <w:tcPr>
            <w:tcW w:w="2448" w:type="dxa"/>
            <w:shd w:val="clear" w:color="auto" w:fill="1F4E79"/>
            <w:tcMar>
              <w:top w:w="80" w:type="dxa"/>
              <w:left w:w="80" w:type="dxa"/>
              <w:bottom w:w="80" w:type="dxa"/>
              <w:right w:w="80" w:type="dxa"/>
            </w:tcMar>
          </w:tcPr>
          <w:p w14:paraId="222868F1" w14:textId="77777777" w:rsidR="0031536D" w:rsidRDefault="00756615">
            <w:r>
              <w:rPr>
                <w:b/>
                <w:color w:val="FFFFFF"/>
                <w:sz w:val="17"/>
              </w:rPr>
              <w:t>Actor principal</w:t>
            </w:r>
          </w:p>
        </w:tc>
        <w:tc>
          <w:tcPr>
            <w:tcW w:w="2592" w:type="dxa"/>
            <w:shd w:val="clear" w:color="auto" w:fill="1F4E79"/>
            <w:tcMar>
              <w:top w:w="80" w:type="dxa"/>
              <w:left w:w="80" w:type="dxa"/>
              <w:bottom w:w="80" w:type="dxa"/>
              <w:right w:w="80" w:type="dxa"/>
            </w:tcMar>
          </w:tcPr>
          <w:p w14:paraId="034EA5EB" w14:textId="77777777" w:rsidR="0031536D" w:rsidRDefault="00756615">
            <w:r>
              <w:rPr>
                <w:b/>
                <w:color w:val="FFFFFF"/>
                <w:sz w:val="17"/>
              </w:rPr>
              <w:t>Caso de uso asociado</w:t>
            </w:r>
          </w:p>
        </w:tc>
      </w:tr>
      <w:tr w:rsidR="0031536D" w14:paraId="15F3B27D" w14:textId="77777777">
        <w:trPr>
          <w:jc w:val="center"/>
        </w:trPr>
        <w:tc>
          <w:tcPr>
            <w:tcW w:w="1152" w:type="dxa"/>
            <w:tcMar>
              <w:top w:w="80" w:type="dxa"/>
              <w:left w:w="80" w:type="dxa"/>
              <w:bottom w:w="80" w:type="dxa"/>
              <w:right w:w="80" w:type="dxa"/>
            </w:tcMar>
          </w:tcPr>
          <w:p w14:paraId="5C0D0391" w14:textId="77777777" w:rsidR="0031536D" w:rsidRDefault="00756615">
            <w:r>
              <w:rPr>
                <w:sz w:val="17"/>
              </w:rPr>
              <w:t>RF-05</w:t>
            </w:r>
          </w:p>
        </w:tc>
        <w:tc>
          <w:tcPr>
            <w:tcW w:w="5472" w:type="dxa"/>
            <w:tcMar>
              <w:top w:w="80" w:type="dxa"/>
              <w:left w:w="80" w:type="dxa"/>
              <w:bottom w:w="80" w:type="dxa"/>
              <w:right w:w="80" w:type="dxa"/>
            </w:tcMar>
          </w:tcPr>
          <w:p w14:paraId="7A4EAA9D" w14:textId="77777777" w:rsidR="0031536D" w:rsidRDefault="00756615">
            <w:r>
              <w:rPr>
                <w:sz w:val="17"/>
              </w:rPr>
              <w:t>El sistema debe permitir al cocinero visualizar los pedidos pendientes y actualizar su estado en secuencia válida: pendiente, en preparación, listo y listo para entregar.</w:t>
            </w:r>
          </w:p>
        </w:tc>
        <w:tc>
          <w:tcPr>
            <w:tcW w:w="2448" w:type="dxa"/>
            <w:tcMar>
              <w:top w:w="80" w:type="dxa"/>
              <w:left w:w="80" w:type="dxa"/>
              <w:bottom w:w="80" w:type="dxa"/>
              <w:right w:w="80" w:type="dxa"/>
            </w:tcMar>
          </w:tcPr>
          <w:p w14:paraId="36F43A2E" w14:textId="77777777" w:rsidR="0031536D" w:rsidRDefault="00756615">
            <w:r>
              <w:rPr>
                <w:sz w:val="17"/>
              </w:rPr>
              <w:t>Cocinero</w:t>
            </w:r>
          </w:p>
        </w:tc>
        <w:tc>
          <w:tcPr>
            <w:tcW w:w="2592" w:type="dxa"/>
            <w:tcMar>
              <w:top w:w="80" w:type="dxa"/>
              <w:left w:w="80" w:type="dxa"/>
              <w:bottom w:w="80" w:type="dxa"/>
              <w:right w:w="80" w:type="dxa"/>
            </w:tcMar>
          </w:tcPr>
          <w:p w14:paraId="5268B4FA" w14:textId="77777777" w:rsidR="0031536D" w:rsidRDefault="00756615">
            <w:r>
              <w:rPr>
                <w:sz w:val="17"/>
              </w:rPr>
              <w:t>Gestionar preparación del pedido</w:t>
            </w:r>
          </w:p>
        </w:tc>
      </w:tr>
    </w:tbl>
    <w:p/>
    <w:p w14:paraId="322C5C4B" w14:textId="77777777" w:rsidR="0031536D" w:rsidRDefault="00756615">
      <w:pPr>
        <w:pStyle w:val="Citadestacada"/>
        <w:spacing w:after="100" w:line="252" w:lineRule="auto"/>
      </w:pPr>
      <w:r>
        <w:t>4.4 Caso de uso: Cobrar pedido en la caja</w:t>
      </w:r>
    </w:p>
    <w:tbl>
      <w:tblPr>
        <w:tblStyle w:val="Tablaconcuadrcula"/>
        <w:tblW w:w="0" w:type="auto"/>
        <w:jc w:val="center"/>
        <w:tblLook w:val="04A0" w:firstRow="1" w:lastRow="0" w:firstColumn="1" w:lastColumn="0" w:noHBand="0" w:noVBand="1"/>
      </w:tblPr>
      <w:tblGrid>
        <w:gridCol w:w="1074"/>
        <w:gridCol w:w="4640"/>
        <w:gridCol w:w="2209"/>
        <w:gridCol w:w="2291"/>
      </w:tblGrid>
      <w:tr w:rsidR="0031536D" w14:paraId="7B3FDCF8" w14:textId="77777777">
        <w:trPr>
          <w:jc w:val="center"/>
        </w:trPr>
        <w:tc>
          <w:tcPr>
            <w:tcW w:w="1152" w:type="dxa"/>
            <w:shd w:val="clear" w:color="auto" w:fill="1F4E79"/>
            <w:tcMar>
              <w:top w:w="80" w:type="dxa"/>
              <w:left w:w="80" w:type="dxa"/>
              <w:bottom w:w="80" w:type="dxa"/>
              <w:right w:w="80" w:type="dxa"/>
            </w:tcMar>
          </w:tcPr>
          <w:p w14:paraId="534B7597" w14:textId="77777777" w:rsidR="0031536D" w:rsidRDefault="00756615">
            <w:r>
              <w:rPr>
                <w:b/>
                <w:color w:val="FFFFFF"/>
                <w:sz w:val="17"/>
              </w:rPr>
              <w:t>Código</w:t>
            </w:r>
          </w:p>
        </w:tc>
        <w:tc>
          <w:tcPr>
            <w:tcW w:w="5472" w:type="dxa"/>
            <w:shd w:val="clear" w:color="auto" w:fill="1F4E79"/>
            <w:tcMar>
              <w:top w:w="80" w:type="dxa"/>
              <w:left w:w="80" w:type="dxa"/>
              <w:bottom w:w="80" w:type="dxa"/>
              <w:right w:w="80" w:type="dxa"/>
            </w:tcMar>
          </w:tcPr>
          <w:p w14:paraId="10EAFE3F" w14:textId="77777777" w:rsidR="0031536D" w:rsidRDefault="00756615">
            <w:r>
              <w:rPr>
                <w:b/>
                <w:color w:val="FFFFFF"/>
                <w:sz w:val="17"/>
              </w:rPr>
              <w:t>Requisito funcional de nivel 0</w:t>
            </w:r>
          </w:p>
        </w:tc>
        <w:tc>
          <w:tcPr>
            <w:tcW w:w="2448" w:type="dxa"/>
            <w:shd w:val="clear" w:color="auto" w:fill="1F4E79"/>
            <w:tcMar>
              <w:top w:w="80" w:type="dxa"/>
              <w:left w:w="80" w:type="dxa"/>
              <w:bottom w:w="80" w:type="dxa"/>
              <w:right w:w="80" w:type="dxa"/>
            </w:tcMar>
          </w:tcPr>
          <w:p w14:paraId="222868F1" w14:textId="77777777" w:rsidR="0031536D" w:rsidRDefault="00756615">
            <w:r>
              <w:rPr>
                <w:b/>
                <w:color w:val="FFFFFF"/>
                <w:sz w:val="17"/>
              </w:rPr>
              <w:t>Actor principal</w:t>
            </w:r>
          </w:p>
        </w:tc>
        <w:tc>
          <w:tcPr>
            <w:tcW w:w="2592" w:type="dxa"/>
            <w:shd w:val="clear" w:color="auto" w:fill="1F4E79"/>
            <w:tcMar>
              <w:top w:w="80" w:type="dxa"/>
              <w:left w:w="80" w:type="dxa"/>
              <w:bottom w:w="80" w:type="dxa"/>
              <w:right w:w="80" w:type="dxa"/>
            </w:tcMar>
          </w:tcPr>
          <w:p w14:paraId="034EA5EB" w14:textId="77777777" w:rsidR="0031536D" w:rsidRDefault="00756615">
            <w:r>
              <w:rPr>
                <w:b/>
                <w:color w:val="FFFFFF"/>
                <w:sz w:val="17"/>
              </w:rPr>
              <w:t>Caso de uso asociado</w:t>
            </w:r>
          </w:p>
        </w:tc>
      </w:tr>
      <w:tr w:rsidR="0031536D" w14:paraId="15F3B27D" w14:textId="77777777">
        <w:trPr>
          <w:jc w:val="center"/>
        </w:trPr>
        <w:tc>
          <w:tcPr>
            <w:tcW w:w="1152" w:type="dxa"/>
            <w:tcMar>
              <w:top w:w="80" w:type="dxa"/>
              <w:left w:w="80" w:type="dxa"/>
              <w:bottom w:w="80" w:type="dxa"/>
              <w:right w:w="80" w:type="dxa"/>
            </w:tcMar>
          </w:tcPr>
          <w:p w14:paraId="5C0D0391" w14:textId="77777777" w:rsidR="0031536D" w:rsidRDefault="00756615">
            <w:r>
              <w:rPr>
                <w:sz w:val="17"/>
              </w:rPr>
              <w:t>RF-06</w:t>
            </w:r>
          </w:p>
        </w:tc>
        <w:tc>
          <w:tcPr>
            <w:tcW w:w="5472" w:type="dxa"/>
            <w:tcMar>
              <w:top w:w="80" w:type="dxa"/>
              <w:left w:w="80" w:type="dxa"/>
              <w:bottom w:w="80" w:type="dxa"/>
              <w:right w:w="80" w:type="dxa"/>
            </w:tcMar>
          </w:tcPr>
          <w:p w14:paraId="7A4EAA9D" w14:textId="77777777" w:rsidR="0031536D" w:rsidRDefault="00756615">
            <w:r>
              <w:rPr>
                <w:sz w:val="17"/>
              </w:rPr>
              <w:t>El sistema debe permitir al cajero buscar pedidos por número de mesa, ver su detalle y registrar el método de pago, validando que el pedido esté listo antes del cobro.</w:t>
            </w:r>
          </w:p>
        </w:tc>
        <w:tc>
          <w:tcPr>
            <w:tcW w:w="2448" w:type="dxa"/>
            <w:tcMar>
              <w:top w:w="80" w:type="dxa"/>
              <w:left w:w="80" w:type="dxa"/>
              <w:bottom w:w="80" w:type="dxa"/>
              <w:right w:w="80" w:type="dxa"/>
            </w:tcMar>
          </w:tcPr>
          <w:p w14:paraId="36F43A2E" w14:textId="77777777" w:rsidR="0031536D" w:rsidRDefault="00756615">
            <w:r>
              <w:rPr>
                <w:sz w:val="17"/>
              </w:rPr>
              <w:t>Cajero</w:t>
            </w:r>
          </w:p>
        </w:tc>
        <w:tc>
          <w:tcPr>
            <w:tcW w:w="2592" w:type="dxa"/>
            <w:tcMar>
              <w:top w:w="80" w:type="dxa"/>
              <w:left w:w="80" w:type="dxa"/>
              <w:bottom w:w="80" w:type="dxa"/>
              <w:right w:w="80" w:type="dxa"/>
            </w:tcMar>
          </w:tcPr>
          <w:p w14:paraId="5268B4FA" w14:textId="77777777" w:rsidR="0031536D" w:rsidRDefault="00756615">
            <w:r>
              <w:rPr>
                <w:sz w:val="17"/>
              </w:rPr>
              <w:t>Cobrar pedido en la caja</w:t>
            </w:r>
          </w:p>
        </w:tc>
      </w:tr>
    </w:tbl>
    <w:p/>
    <w:p w14:paraId="737A0C8B" w14:textId="77777777" w:rsidR="0031536D" w:rsidRDefault="00756615">
      <w:pPr>
        <w:pStyle w:val="Ttulo1"/>
        <w:spacing w:after="100" w:line="252" w:lineRule="auto"/>
      </w:pPr>
      <w:r>
        <w:rPr>
          <w:rFonts w:ascii="Arial" w:hAnsi="Arial"/>
        </w:rPr>
        <w:t xml:space="preserve">5. Diagrama de casos de </w:t>
      </w:r>
      <w:r>
        <w:rPr>
          <w:rFonts w:ascii="Arial" w:hAnsi="Arial"/>
        </w:rPr>
        <w:t>uso de análisis</w:t>
      </w:r>
    </w:p>
    <w:p w14:paraId="2C4019D9" w14:textId="77777777" w:rsidR="0031536D" w:rsidRDefault="00756615">
      <w:pPr>
        <w:pStyle w:val="Textoindependiente"/>
        <w:spacing w:after="100" w:line="252" w:lineRule="auto"/>
      </w:pPr>
      <w:r>
        <w:t>El diagrama de casos de uso representa las funciones visibles para cada actor. El Mesero toma el pedido en la mesa, el Cliente lo realiza por QR, el Cocinero gestiona su preparación y el Cajero realiza el cobro. No se usan relaciones &lt;&lt;include&gt;&gt; ni &lt;&lt;extend&gt;&gt; porque la ERS no las define; la validación de al menos un producto es un paso dentro de cada caso de uso.</w:t>
      </w:r>
    </w:p>
    <w:p w14:paraId="322C5C4B" w14:textId="77777777" w:rsidR="0031536D" w:rsidRDefault="00756615">
      <w:pPr>
        <w:pStyle w:val="Citadestacada"/>
        <w:spacing w:after="100" w:line="252" w:lineRule="auto"/>
      </w:pPr>
      <w:r>
        <w:t>C</w:t>
      </w:r>
      <w:r>
        <w:t>ódigo PlantUML sugerido</w:t>
      </w:r>
    </w:p>
    <w:p w14:paraId="6ADD8781" w14:textId="77777777" w:rsidR="0031536D" w:rsidRDefault="00756615">
      <w:pPr>
        <w:pStyle w:val="CodeBlock"/>
        <w:shd w:val="clear" w:color="auto" w:fill="F2F2F2"/>
        <w:spacing w:after="100" w:line="252" w:lineRule="auto"/>
      </w:pPr>
      <w:r>
        <w:rPr>
          <w:rFonts w:eastAsia="Courier New"/>
        </w:rPr>
        <w:t>@startuml</w:t>
        <w:br/>
        <w:t>left to right direction</w:t>
        <w:br/>
        <w:t>skinparam packageStyle rectangle</w:t>
        <w:br/>
        <w:t>skinparam shadowing false</w:t>
        <w:br/>
        <w:br/>
        <w:t>actor "Mesero" as Mesero</w:t>
        <w:br/>
        <w:t>actor "Cliente" as Cliente</w:t>
        <w:br/>
        <w:t>actor "Cocinero" as Cocinero</w:t>
        <w:br/>
        <w:t>actor "Cajero" as Cajero</w:t>
        <w:br/>
        <w:br/>
        <w:t>rectangle "Sistema de Gestión de Pedidos Bocatto" {</w:t>
        <w:br/>
        <w:t xml:space="preserve">  usecase "Tomar pedido en mesa" as UC1</w:t>
        <w:br/>
        <w:t xml:space="preserve">  usecase "Realizar pedido por QR" as UC2</w:t>
        <w:br/>
        <w:t xml:space="preserve">  usecase "Gestionar preparación del pedido" as UC3</w:t>
        <w:br/>
        <w:t xml:space="preserve">  usecase "Cobrar pedido en la caja" as UC4</w:t>
        <w:br/>
        <w:t>}</w:t>
        <w:br/>
        <w:br/>
        <w:t>Mesero --&gt; UC1</w:t>
        <w:br/>
        <w:t>Cliente --&gt; UC2</w:t>
        <w:br/>
        <w:t>Cocinero --&gt; UC3</w:t>
        <w:br/>
        <w:t>Cajero --&gt; UC4</w:t>
        <w:br/>
        <w:br/>
        <w:t>note right of UC2</w:t>
        <w:br/>
        <w:t>Datos mínimos del pedido:</w:t>
        <w:br/>
        <w:t>- Número de mesa</w:t>
        <w:br/>
        <w:t>- Productos y cantidades (al menos uno)</w:t>
        <w:br/>
        <w:t>- Observaciones (opcional)</w:t>
        <w:br/>
        <w:t>- Estado inicial: pendiente</w:t>
        <w:br/>
        <w:t>end note</w:t>
        <w:br/>
        <w:t>@enduml</w:t>
      </w:r>
    </w:p>
    <w:p>
      <w:pPr>
        <w:jc w:val="center"/>
      </w:pPr>
      <w:r>
        <w:drawing>
          <wp:inline xmlns:a="http://schemas.openxmlformats.org/drawingml/2006/main" xmlns:pic="http://schemas.openxmlformats.org/drawingml/2006/picture">
            <wp:extent cx="6492240" cy="3832628"/>
            <wp:docPr id="1" name="Picture 1"/>
            <wp:cNvGraphicFramePr>
              <a:graphicFrameLocks noChangeAspect="1"/>
            </wp:cNvGraphicFramePr>
            <a:graphic>
              <a:graphicData uri="http://schemas.openxmlformats.org/drawingml/2006/picture">
                <pic:pic>
                  <pic:nvPicPr>
                    <pic:cNvPr id="0" name="g2_cu_bocatto.png"/>
                    <pic:cNvPicPr/>
                  </pic:nvPicPr>
                  <pic:blipFill>
                    <a:blip r:embed="rId12"/>
                    <a:stretch>
                      <a:fillRect/>
                    </a:stretch>
                  </pic:blipFill>
                  <pic:spPr>
                    <a:xfrm>
                      <a:off x="0" y="0"/>
                      <a:ext cx="6492240" cy="3832628"/>
                    </a:xfrm>
                    <a:prstGeom prst="rect"/>
                  </pic:spPr>
                </pic:pic>
              </a:graphicData>
            </a:graphic>
          </wp:inline>
        </w:drawing>
      </w:r>
    </w:p>
    <w:p>
      <w:pPr>
        <w:jc w:val="center"/>
      </w:pPr>
      <w:r>
        <w:rPr>
          <w:i/>
          <w:sz w:val="20"/>
        </w:rPr>
        <w:t>Figura 1. Diagrama de casos de uso nivel 0 del sistema Bocatto</w:t>
      </w:r>
    </w:p>
    <w:p w14:paraId="4FA44D08" w14:textId="77777777" w:rsidR="0031536D" w:rsidRDefault="0031536D">
      <w:pPr>
        <w:spacing w:after="100" w:line="252" w:lineRule="auto"/>
      </w:pPr>
    </w:p>
    <w:p w14:paraId="6D2C1EC5" w14:textId="77777777" w:rsidR="0031536D" w:rsidRDefault="00756615">
      <w:pPr>
        <w:pStyle w:val="Ttulo1"/>
        <w:spacing w:after="100" w:line="252" w:lineRule="auto"/>
      </w:pPr>
      <w:r>
        <w:rPr>
          <w:rFonts w:ascii="Arial" w:hAnsi="Arial"/>
        </w:rPr>
        <w:t>6. Derivación de clases de análisis</w:t>
      </w:r>
    </w:p>
    <w:p w14:paraId="50A556DD" w14:textId="77777777" w:rsidR="0031536D" w:rsidRDefault="00756615">
      <w:pPr>
        <w:pStyle w:val="Textoindependiente"/>
        <w:spacing w:after="100" w:line="252" w:lineRule="auto"/>
      </w:pPr>
      <w:r>
        <w:t>A partir de los cuatro casos de uso se identifican clases de análisis con los estereotipos boundary, control y entity. Cada caso de uso tiene su propia frontera y su propio control, mientras que las entidades Pedido, Mesa y Producto se comparten. Además, se incluye RepositorioPedido para representar dónde se guardan y consultan los pedidos, sin entrar aún en detalles técnicos de base de datos.</w:t>
      </w:r>
    </w:p>
    <w:tbl>
      <w:tblPr>
        <w:tblStyle w:val="Tablaconcuadrcula"/>
        <w:tblW w:w="0" w:type="auto"/>
        <w:jc w:val="center"/>
        <w:tblLook w:val="04A0" w:firstRow="1" w:lastRow="0" w:firstColumn="1" w:lastColumn="0" w:noHBand="0" w:noVBand="1"/>
      </w:tblPr>
      <w:tblGrid>
        <w:gridCol w:w="1924"/>
        <w:gridCol w:w="2827"/>
        <w:gridCol w:w="2385"/>
        <w:gridCol w:w="3078"/>
      </w:tblGrid>
      <w:tr w:rsidR="0031536D" w14:paraId="3BA54F45" w14:textId="77777777">
        <w:trPr>
          <w:jc w:val="center"/>
        </w:trPr>
        <w:tc>
          <w:tcPr>
            <w:tcW w:w="2160" w:type="dxa"/>
            <w:shd w:val="clear" w:color="auto" w:fill="1F4E79"/>
            <w:tcMar>
              <w:top w:w="80" w:type="dxa"/>
              <w:left w:w="80" w:type="dxa"/>
              <w:bottom w:w="80" w:type="dxa"/>
              <w:right w:w="80" w:type="dxa"/>
            </w:tcMar>
          </w:tcPr>
          <w:p w14:paraId="72023A51" w14:textId="77777777" w:rsidR="0031536D" w:rsidRDefault="00756615">
            <w:r>
              <w:rPr>
                <w:b/>
                <w:color w:val="FFFFFF"/>
                <w:sz w:val="17"/>
              </w:rPr>
              <w:t>Tipo de clase</w:t>
            </w:r>
          </w:p>
        </w:tc>
        <w:tc>
          <w:tcPr>
            <w:tcW w:w="3168" w:type="dxa"/>
            <w:shd w:val="clear" w:color="auto" w:fill="1F4E79"/>
            <w:tcMar>
              <w:top w:w="80" w:type="dxa"/>
              <w:left w:w="80" w:type="dxa"/>
              <w:bottom w:w="80" w:type="dxa"/>
              <w:right w:w="80" w:type="dxa"/>
            </w:tcMar>
          </w:tcPr>
          <w:p w14:paraId="5A84340E" w14:textId="77777777" w:rsidR="0031536D" w:rsidRDefault="00756615">
            <w:r>
              <w:rPr>
                <w:b/>
                <w:color w:val="FFFFFF"/>
                <w:sz w:val="17"/>
              </w:rPr>
              <w:t>Responsabilidad en el análisis</w:t>
            </w:r>
          </w:p>
        </w:tc>
        <w:tc>
          <w:tcPr>
            <w:tcW w:w="2448" w:type="dxa"/>
            <w:shd w:val="clear" w:color="auto" w:fill="1F4E79"/>
            <w:tcMar>
              <w:top w:w="80" w:type="dxa"/>
              <w:left w:w="80" w:type="dxa"/>
              <w:bottom w:w="80" w:type="dxa"/>
              <w:right w:w="80" w:type="dxa"/>
            </w:tcMar>
          </w:tcPr>
          <w:p w14:paraId="1CCDD607" w14:textId="77777777" w:rsidR="0031536D" w:rsidRDefault="00756615">
            <w:r>
              <w:rPr>
                <w:b/>
                <w:color w:val="FFFFFF"/>
                <w:sz w:val="17"/>
              </w:rPr>
              <w:t>Clase propuesta</w:t>
            </w:r>
          </w:p>
        </w:tc>
        <w:tc>
          <w:tcPr>
            <w:tcW w:w="3600" w:type="dxa"/>
            <w:shd w:val="clear" w:color="auto" w:fill="1F4E79"/>
            <w:tcMar>
              <w:top w:w="80" w:type="dxa"/>
              <w:left w:w="80" w:type="dxa"/>
              <w:bottom w:w="80" w:type="dxa"/>
              <w:right w:w="80" w:type="dxa"/>
            </w:tcMar>
          </w:tcPr>
          <w:p w14:paraId="1F989553" w14:textId="77777777" w:rsidR="0031536D" w:rsidRDefault="00756615">
            <w:r>
              <w:rPr>
                <w:b/>
                <w:color w:val="FFFFFF"/>
                <w:sz w:val="17"/>
              </w:rPr>
              <w:t>Relación con los casos de uso</w:t>
            </w:r>
          </w:p>
        </w:tc>
      </w:tr>
      <w:tr w:rsidR="0031536D" w14:paraId="22E9D6C6" w14:textId="77777777">
        <w:trPr>
          <w:jc w:val="center"/>
        </w:trPr>
        <w:tc>
          <w:tcPr>
            <w:tcW w:w="2160" w:type="dxa"/>
            <w:tcMar>
              <w:top w:w="80" w:type="dxa"/>
              <w:left w:w="80" w:type="dxa"/>
              <w:bottom w:w="80" w:type="dxa"/>
              <w:right w:w="80" w:type="dxa"/>
            </w:tcMar>
          </w:tcPr>
          <w:p w14:paraId="4FDED3CC" w14:textId="77777777" w:rsidR="0031536D" w:rsidRDefault="00756615">
            <w:r>
              <w:rPr>
                <w:sz w:val="17"/>
              </w:rPr>
              <w:t>Boundary / Frontera</w:t>
            </w:r>
          </w:p>
        </w:tc>
        <w:tc>
          <w:tcPr>
            <w:tcW w:w="3168" w:type="dxa"/>
            <w:tcMar>
              <w:top w:w="80" w:type="dxa"/>
              <w:left w:w="80" w:type="dxa"/>
              <w:bottom w:w="80" w:type="dxa"/>
              <w:right w:w="80" w:type="dxa"/>
            </w:tcMar>
          </w:tcPr>
          <w:p w14:paraId="327008C2" w14:textId="77777777" w:rsidR="0031536D" w:rsidRDefault="00756615">
            <w:r>
              <w:rPr>
                <w:sz w:val="17"/>
              </w:rPr>
              <w:t>Recibe datos del actor y muestra resultados.</w:t>
            </w:r>
          </w:p>
        </w:tc>
        <w:tc>
          <w:tcPr>
            <w:tcW w:w="2448" w:type="dxa"/>
            <w:tcMar>
              <w:top w:w="80" w:type="dxa"/>
              <w:left w:w="80" w:type="dxa"/>
              <w:bottom w:w="80" w:type="dxa"/>
              <w:right w:w="80" w:type="dxa"/>
            </w:tcMar>
          </w:tcPr>
          <w:p w14:paraId="0F0CD78A" w14:textId="77777777" w:rsidR="0031536D" w:rsidRDefault="00756615">
            <w:r>
              <w:rPr>
                <w:sz w:val="17"/>
              </w:rPr>
              <w:t>PantallaPedido, PantallaMenuDigital, PantallaCocina, PantallaCaja</w:t>
            </w:r>
          </w:p>
        </w:tc>
        <w:tc>
          <w:tcPr>
            <w:tcW w:w="3600" w:type="dxa"/>
            <w:tcMar>
              <w:top w:w="80" w:type="dxa"/>
              <w:left w:w="80" w:type="dxa"/>
              <w:bottom w:w="80" w:type="dxa"/>
              <w:right w:w="80" w:type="dxa"/>
            </w:tcMar>
          </w:tcPr>
          <w:p w14:paraId="7AB59389" w14:textId="77777777" w:rsidR="0031536D" w:rsidRDefault="00756615">
            <w:r>
              <w:rPr>
                <w:sz w:val="17"/>
              </w:rPr>
              <w:t>Representan la pantalla del mesero, el menú digital del cliente, la pantalla de cocina y la pantalla de caja.</w:t>
            </w:r>
          </w:p>
        </w:tc>
      </w:tr>
      <w:tr w:rsidR="0031536D" w14:paraId="25345666" w14:textId="77777777">
        <w:trPr>
          <w:jc w:val="center"/>
        </w:trPr>
        <w:tc>
          <w:tcPr>
            <w:tcW w:w="2160" w:type="dxa"/>
            <w:tcMar>
              <w:top w:w="80" w:type="dxa"/>
              <w:left w:w="80" w:type="dxa"/>
              <w:bottom w:w="80" w:type="dxa"/>
              <w:right w:w="80" w:type="dxa"/>
            </w:tcMar>
          </w:tcPr>
          <w:p w14:paraId="7FE121E6" w14:textId="77777777" w:rsidR="0031536D" w:rsidRDefault="00756615">
            <w:r>
              <w:rPr>
                <w:sz w:val="17"/>
              </w:rPr>
              <w:t>Control</w:t>
            </w:r>
          </w:p>
        </w:tc>
        <w:tc>
          <w:tcPr>
            <w:tcW w:w="3168" w:type="dxa"/>
            <w:tcMar>
              <w:top w:w="80" w:type="dxa"/>
              <w:left w:w="80" w:type="dxa"/>
              <w:bottom w:w="80" w:type="dxa"/>
              <w:right w:w="80" w:type="dxa"/>
            </w:tcMar>
          </w:tcPr>
          <w:p w14:paraId="7ADE68B1" w14:textId="77777777" w:rsidR="0031536D" w:rsidRDefault="00756615">
            <w:r>
              <w:rPr>
                <w:sz w:val="17"/>
              </w:rPr>
              <w:t>Coordina la lógica de cada caso de uso.</w:t>
            </w:r>
          </w:p>
        </w:tc>
        <w:tc>
          <w:tcPr>
            <w:tcW w:w="2448" w:type="dxa"/>
            <w:tcMar>
              <w:top w:w="80" w:type="dxa"/>
              <w:left w:w="80" w:type="dxa"/>
              <w:bottom w:w="80" w:type="dxa"/>
              <w:right w:w="80" w:type="dxa"/>
            </w:tcMar>
          </w:tcPr>
          <w:p w14:paraId="41633D1F" w14:textId="77777777" w:rsidR="0031536D" w:rsidRDefault="00756615">
            <w:r>
              <w:rPr>
                <w:sz w:val="17"/>
              </w:rPr>
              <w:t>ControlPedido, ControlPedidoQR, ControlPreparacion, ControlCobro</w:t>
            </w:r>
          </w:p>
        </w:tc>
        <w:tc>
          <w:tcPr>
            <w:tcW w:w="3600" w:type="dxa"/>
            <w:tcMar>
              <w:top w:w="80" w:type="dxa"/>
              <w:left w:w="80" w:type="dxa"/>
              <w:bottom w:w="80" w:type="dxa"/>
              <w:right w:w="80" w:type="dxa"/>
            </w:tcMar>
          </w:tcPr>
          <w:p w14:paraId="172C9A9E" w14:textId="77777777" w:rsidR="0031536D" w:rsidRDefault="00756615">
            <w:r>
              <w:rPr>
                <w:sz w:val="17"/>
              </w:rPr>
              <w:t>Validan el pedido, registran pedidos, controlan la secuencia de estados y registran el pago.</w:t>
            </w:r>
          </w:p>
        </w:tc>
      </w:tr>
      <w:tr w:rsidR="0031536D" w14:paraId="3AAF76FC" w14:textId="77777777">
        <w:trPr>
          <w:jc w:val="center"/>
        </w:trPr>
        <w:tc>
          <w:tcPr>
            <w:tcW w:w="2160" w:type="dxa"/>
            <w:tcMar>
              <w:top w:w="80" w:type="dxa"/>
              <w:left w:w="80" w:type="dxa"/>
              <w:bottom w:w="80" w:type="dxa"/>
              <w:right w:w="80" w:type="dxa"/>
            </w:tcMar>
          </w:tcPr>
          <w:p w14:paraId="63E346F7" w14:textId="77777777" w:rsidR="0031536D" w:rsidRDefault="00756615">
            <w:r>
              <w:rPr>
                <w:sz w:val="17"/>
              </w:rPr>
              <w:t>Entity / Entidad</w:t>
            </w:r>
          </w:p>
        </w:tc>
        <w:tc>
          <w:tcPr>
            <w:tcW w:w="3168" w:type="dxa"/>
            <w:tcMar>
              <w:top w:w="80" w:type="dxa"/>
              <w:left w:w="80" w:type="dxa"/>
              <w:bottom w:w="80" w:type="dxa"/>
              <w:right w:w="80" w:type="dxa"/>
            </w:tcMar>
          </w:tcPr>
          <w:p w14:paraId="21266F9D" w14:textId="77777777" w:rsidR="0031536D" w:rsidRDefault="00756615">
            <w:r>
              <w:rPr>
                <w:sz w:val="17"/>
              </w:rPr>
              <w:t>Representa la información del dominio.</w:t>
            </w:r>
          </w:p>
        </w:tc>
        <w:tc>
          <w:tcPr>
            <w:tcW w:w="2448" w:type="dxa"/>
            <w:tcMar>
              <w:top w:w="80" w:type="dxa"/>
              <w:left w:w="80" w:type="dxa"/>
              <w:bottom w:w="80" w:type="dxa"/>
              <w:right w:w="80" w:type="dxa"/>
            </w:tcMar>
          </w:tcPr>
          <w:p w14:paraId="5A949381" w14:textId="77777777" w:rsidR="0031536D" w:rsidRDefault="00756615">
            <w:r>
              <w:rPr>
                <w:sz w:val="17"/>
              </w:rPr>
              <w:t>Pedido, Mesa, Producto</w:t>
            </w:r>
          </w:p>
        </w:tc>
        <w:tc>
          <w:tcPr>
            <w:tcW w:w="3600" w:type="dxa"/>
            <w:tcMar>
              <w:top w:w="80" w:type="dxa"/>
              <w:left w:w="80" w:type="dxa"/>
              <w:bottom w:w="80" w:type="dxa"/>
              <w:right w:w="80" w:type="dxa"/>
            </w:tcMar>
          </w:tcPr>
          <w:p w14:paraId="10EBA1EB" w14:textId="77777777" w:rsidR="0031536D" w:rsidRDefault="00756615">
            <w:r>
              <w:rPr>
                <w:sz w:val="17"/>
              </w:rPr>
              <w:t>Pedido contiene mesa, productos, cantidades, observaciones, estado y método de pago; Mesa y Producto apoyan el registro.</w:t>
            </w:r>
          </w:p>
        </w:tc>
      </w:tr>
      <w:tr w:rsidR="0031536D" w14:paraId="3F77A9E4" w14:textId="77777777">
        <w:trPr>
          <w:jc w:val="center"/>
        </w:trPr>
        <w:tc>
          <w:tcPr>
            <w:tcW w:w="2160" w:type="dxa"/>
            <w:tcMar>
              <w:top w:w="80" w:type="dxa"/>
              <w:left w:w="80" w:type="dxa"/>
              <w:bottom w:w="80" w:type="dxa"/>
              <w:right w:w="80" w:type="dxa"/>
            </w:tcMar>
          </w:tcPr>
          <w:p w14:paraId="78746760" w14:textId="77777777" w:rsidR="0031536D" w:rsidRDefault="00756615">
            <w:r>
              <w:rPr>
                <w:sz w:val="17"/>
              </w:rPr>
              <w:t>Repositorio / Colección</w:t>
            </w:r>
          </w:p>
        </w:tc>
        <w:tc>
          <w:tcPr>
            <w:tcW w:w="3168" w:type="dxa"/>
            <w:tcMar>
              <w:top w:w="80" w:type="dxa"/>
              <w:left w:w="80" w:type="dxa"/>
              <w:bottom w:w="80" w:type="dxa"/>
              <w:right w:w="80" w:type="dxa"/>
            </w:tcMar>
          </w:tcPr>
          <w:p w14:paraId="24AED92B" w14:textId="77777777" w:rsidR="0031536D" w:rsidRDefault="00756615">
            <w:r>
              <w:rPr>
                <w:sz w:val="17"/>
              </w:rPr>
              <w:t>Conserva y recupera registros.</w:t>
            </w:r>
          </w:p>
        </w:tc>
        <w:tc>
          <w:tcPr>
            <w:tcW w:w="2448" w:type="dxa"/>
            <w:tcMar>
              <w:top w:w="80" w:type="dxa"/>
              <w:left w:w="80" w:type="dxa"/>
              <w:bottom w:w="80" w:type="dxa"/>
              <w:right w:w="80" w:type="dxa"/>
            </w:tcMar>
          </w:tcPr>
          <w:p w14:paraId="62CE13DF" w14:textId="77777777" w:rsidR="0031536D" w:rsidRDefault="00756615">
            <w:r>
              <w:rPr>
                <w:sz w:val="17"/>
              </w:rPr>
              <w:t>RepositorioPedido</w:t>
            </w:r>
          </w:p>
        </w:tc>
        <w:tc>
          <w:tcPr>
            <w:tcW w:w="3600" w:type="dxa"/>
            <w:tcMar>
              <w:top w:w="80" w:type="dxa"/>
              <w:left w:w="80" w:type="dxa"/>
              <w:bottom w:w="80" w:type="dxa"/>
              <w:right w:w="80" w:type="dxa"/>
            </w:tcMar>
          </w:tcPr>
          <w:p w14:paraId="16DD3645" w14:textId="77777777" w:rsidR="0031536D" w:rsidRDefault="00756615">
            <w:r>
              <w:rPr>
                <w:sz w:val="17"/>
              </w:rPr>
              <w:t>Permite guardar, buscar por ID o por mesa, listar pendientes y actualizar pedidos.</w:t>
            </w:r>
          </w:p>
        </w:tc>
      </w:tr>
    </w:tbl>
    <w:p w14:paraId="6CBD6BD6" w14:textId="77777777" w:rsidR="0031536D" w:rsidRDefault="0031536D">
      <w:pPr>
        <w:spacing w:after="100" w:line="252" w:lineRule="auto"/>
      </w:pPr>
    </w:p>
    <w:p w14:paraId="39DEF30B" w14:textId="77777777" w:rsidR="0031536D" w:rsidRDefault="00756615">
      <w:pPr>
        <w:pStyle w:val="Citadestacada"/>
        <w:spacing w:after="100" w:line="252" w:lineRule="auto"/>
      </w:pPr>
      <w:r>
        <w:t>Código PlantUML del diagrama de clases de análisis</w:t>
      </w:r>
    </w:p>
    <w:p w14:paraId="391EC20A" w14:textId="77777777" w:rsidR="0031536D" w:rsidRDefault="00756615">
      <w:pPr>
        <w:pStyle w:val="CodeBlock"/>
        <w:shd w:val="clear" w:color="auto" w:fill="F2F2F2"/>
        <w:spacing w:after="100" w:line="252" w:lineRule="auto"/>
      </w:pPr>
      <w:r>
        <w:rPr>
          <w:rFonts w:eastAsia="Courier New"/>
        </w:rPr>
        <w:t>@startuml</w:t>
        <w:br/>
        <w:t>skinparam classAttributeIconSize 0</w:t>
        <w:br/>
        <w:t>skinparam shadowing false</w:t>
        <w:br/>
        <w:br/>
        <w:t>class "PantallaPedido" &lt;&lt;boundary&gt;&gt; {</w:t>
        <w:br/>
        <w:t xml:space="preserve">  - numeroMesa: int</w:t>
        <w:br/>
        <w:t xml:space="preserve">  - productosSeleccionados: List&lt;Producto&gt;</w:t>
        <w:br/>
        <w:t xml:space="preserve">  - observaciones: String</w:t>
        <w:br/>
        <w:t xml:space="preserve">  + seleccionarMesa(numeroMesa: int)</w:t>
        <w:br/>
        <w:t xml:space="preserve">  + agregarProducto(producto: Producto, cantidad: int)</w:t>
        <w:br/>
        <w:t xml:space="preserve">  + clickRegistrarPedido()</w:t>
        <w:br/>
        <w:t xml:space="preserve">  + mostrarMensaje(mensaje: String)</w:t>
        <w:br/>
        <w:t>}</w:t>
        <w:br/>
        <w:br/>
        <w:t>class "PantallaMenuDigital" &lt;&lt;boundary&gt;&gt; {</w:t>
        <w:br/>
        <w:t xml:space="preserve">  - codigoQR: String</w:t>
        <w:br/>
        <w:t xml:space="preserve">  + escanearQR(codigoQR: String)</w:t>
        <w:br/>
        <w:t xml:space="preserve">  + mostrarMenu(productos: List&lt;Producto&gt;)</w:t>
        <w:br/>
        <w:t xml:space="preserve">  + seleccionarProducto(producto: Producto, cantidad: int)</w:t>
        <w:br/>
        <w:t xml:space="preserve">  + clickConfirmarPedido()</w:t>
        <w:br/>
        <w:t xml:space="preserve">  + mostrarMensaje(mensaje: String)</w:t>
        <w:br/>
        <w:t>}</w:t>
        <w:br/>
        <w:br/>
        <w:t>class "PantallaCocina" &lt;&lt;boundary&gt;&gt; {</w:t>
        <w:br/>
        <w:t xml:space="preserve">  + mostrarPendientes(pedidos: List&lt;Pedido&gt;)</w:t>
        <w:br/>
        <w:t xml:space="preserve">  + seleccionarPedido(idPedido: String)</w:t>
        <w:br/>
        <w:t xml:space="preserve">  + clickCambiarEstado(nuevoEstado: String)</w:t>
        <w:br/>
        <w:t xml:space="preserve">  + notificarNuevoPedido(pedido: Pedido)</w:t>
        <w:br/>
        <w:t xml:space="preserve">  + mostrarMensaje(mensaje: String)</w:t>
        <w:br/>
        <w:t>}</w:t>
        <w:br/>
        <w:br/>
        <w:t>class "PantallaCaja" &lt;&lt;boundary&gt;&gt; {</w:t>
        <w:br/>
        <w:t xml:space="preserve">  - numeroMesa: int</w:t>
        <w:br/>
        <w:t xml:space="preserve">  + buscarPorMesa(numeroMesa: int)</w:t>
        <w:br/>
        <w:t xml:space="preserve">  + mostrarDetalle(pedido: Pedido)</w:t>
        <w:br/>
        <w:t xml:space="preserve">  + seleccionarMetodoPago(metodoPago: String)</w:t>
        <w:br/>
        <w:t xml:space="preserve">  + clickRegistrarPago()</w:t>
        <w:br/>
        <w:t xml:space="preserve">  + mostrarMensaje(mensaje: String)</w:t>
        <w:br/>
        <w:t>}</w:t>
        <w:br/>
        <w:br/>
        <w:t>class "ControlPedido" &lt;&lt;control&gt;&gt; {</w:t>
        <w:br/>
        <w:t xml:space="preserve">  + registrarPedido(numeroMesa: int, productos: List&lt;Producto&gt;, cantidades: List&lt;int&gt;, observaciones: String): Resultado</w:t>
        <w:br/>
        <w:t xml:space="preserve">  + validarPedido(productos: List&lt;Producto&gt;): boolean</w:t>
        <w:br/>
        <w:t>}</w:t>
        <w:br/>
        <w:br/>
        <w:t>class "ControlPedidoQR" &lt;&lt;control&gt;&gt; {</w:t>
        <w:br/>
        <w:t xml:space="preserve">  + obtenerMenu(codigoQR: String): List&lt;Producto&gt;</w:t>
        <w:br/>
        <w:t xml:space="preserve">  + registrarPedidoQR(codigoQR: String, productos: List&lt;Producto&gt;, cantidades: List&lt;int&gt;, observaciones: String): Resultado</w:t>
        <w:br/>
        <w:t xml:space="preserve">  + validarPedido(productos: List&lt;Producto&gt;): boolean</w:t>
        <w:br/>
        <w:t>}</w:t>
        <w:br/>
        <w:br/>
        <w:t>class "ControlPreparacion" &lt;&lt;control&gt;&gt; {</w:t>
        <w:br/>
        <w:t xml:space="preserve">  + listarPendientes(): List&lt;Pedido&gt;</w:t>
        <w:br/>
        <w:t xml:space="preserve">  + cambiarEstado(idPedido: String, nuevoEstado: String): Resultado</w:t>
        <w:br/>
        <w:t xml:space="preserve">  + validarSecuencia(estadoActual: String, nuevoEstado: String): boolean</w:t>
        <w:br/>
        <w:t>}</w:t>
        <w:br/>
        <w:br/>
        <w:t>class "ControlCobro" &lt;&lt;control&gt;&gt; {</w:t>
        <w:br/>
        <w:t xml:space="preserve">  + buscarPedidoPorMesa(numeroMesa: int): Pedido</w:t>
        <w:br/>
        <w:t xml:space="preserve">  + registrarPago(idPedido: String, metodoPago: String): Resultado</w:t>
        <w:br/>
        <w:t xml:space="preserve">  + validarPedidoListo(pedido: Pedido): boolean</w:t>
        <w:br/>
        <w:t>}</w:t>
        <w:br/>
        <w:br/>
        <w:t>class "Pedido" &lt;&lt;entity&gt;&gt; {</w:t>
        <w:br/>
        <w:t xml:space="preserve">  - id: String</w:t>
        <w:br/>
        <w:t xml:space="preserve">  - numeroMesa: int</w:t>
        <w:br/>
        <w:t xml:space="preserve">  - productos: List&lt;Producto&gt;</w:t>
        <w:br/>
        <w:t xml:space="preserve">  - cantidades: List&lt;int&gt;</w:t>
        <w:br/>
        <w:t xml:space="preserve">  - observaciones: String</w:t>
        <w:br/>
        <w:t xml:space="preserve">  - estado: String</w:t>
        <w:br/>
        <w:t xml:space="preserve">  - metodoPago: String</w:t>
        <w:br/>
        <w:t xml:space="preserve">  - total: double</w:t>
        <w:br/>
        <w:t xml:space="preserve">  + Pedido(numeroMesa: int, productos: List&lt;Producto&gt;, cantidades: List&lt;int&gt;, observaciones: String)</w:t>
        <w:br/>
        <w:t xml:space="preserve">  + cambiarEstado(nuevoEstado: String): void</w:t>
        <w:br/>
        <w:t xml:space="preserve">  + calcularTotal(): double</w:t>
        <w:br/>
        <w:t xml:space="preserve">  + registrarPago(metodoPago: String): void</w:t>
        <w:br/>
        <w:t xml:space="preserve">  + getEstado(): String</w:t>
        <w:br/>
        <w:t>}</w:t>
        <w:br/>
        <w:br/>
        <w:t>class "Mesa" &lt;&lt;entity&gt;&gt; {</w:t>
        <w:br/>
        <w:t xml:space="preserve">  - numero: int</w:t>
        <w:br/>
        <w:t xml:space="preserve">  - codigoQR: String</w:t>
        <w:br/>
        <w:t xml:space="preserve">  + getNumero(): int</w:t>
        <w:br/>
        <w:t xml:space="preserve">  + getCodigoQR(): String</w:t>
        <w:br/>
        <w:t xml:space="preserve">  + validarNumero(numero: int): boolean</w:t>
        <w:br/>
        <w:t>}</w:t>
        <w:br/>
        <w:br/>
        <w:t>class "Producto" &lt;&lt;entity&gt;&gt; {</w:t>
        <w:br/>
        <w:t xml:space="preserve">  - id: String</w:t>
        <w:br/>
        <w:t xml:space="preserve">  - nombre: String</w:t>
        <w:br/>
        <w:t xml:space="preserve">  - precio: double</w:t>
        <w:br/>
        <w:t xml:space="preserve">  - disponible: boolean</w:t>
        <w:br/>
        <w:t xml:space="preserve">  + estaDisponible(): boolean</w:t>
        <w:br/>
        <w:t xml:space="preserve">  + getPrecio(): double</w:t>
        <w:br/>
        <w:t>}</w:t>
        <w:br/>
        <w:br/>
        <w:t>class "RepositorioPedido" &lt;&lt;repository&gt;&gt; {</w:t>
        <w:br/>
        <w:t xml:space="preserve">  + guardar(pedido: Pedido): void</w:t>
        <w:br/>
        <w:t xml:space="preserve">  + buscarPorId(idPedido: String): Pedido</w:t>
        <w:br/>
        <w:t xml:space="preserve">  + buscarPorMesa(numeroMesa: int): Pedido</w:t>
        <w:br/>
        <w:t xml:space="preserve">  + listarPendientes(): List&lt;Pedido&gt;</w:t>
        <w:br/>
        <w:t xml:space="preserve">  + actualizar(pedido: Pedido): void</w:t>
        <w:br/>
        <w:t>}</w:t>
        <w:br/>
        <w:br/>
        <w:t>PantallaPedido --&gt; ControlPedido : solicita registro</w:t>
        <w:br/>
        <w:t>PantallaMenuDigital --&gt; ControlPedidoQR : solicita menú y registro</w:t>
        <w:br/>
        <w:t>PantallaCocina --&gt; ControlPreparacion : solicita cambio de estado</w:t>
        <w:br/>
        <w:t>PantallaCaja --&gt; ControlCobro : solicita cobro</w:t>
        <w:br/>
        <w:br/>
        <w:t>ControlPedido --&gt; Pedido : crea</w:t>
        <w:br/>
        <w:t>ControlPedido --&gt; RepositorioPedido : guarda</w:t>
        <w:br/>
        <w:t>ControlPedidoQR --&gt; Pedido : crea</w:t>
        <w:br/>
        <w:t>ControlPedidoQR --&gt; RepositorioPedido : guarda</w:t>
        <w:br/>
        <w:t>ControlPreparacion --&gt; Pedido : actualiza estado</w:t>
        <w:br/>
        <w:t>ControlPreparacion --&gt; RepositorioPedido : consulta y actualiza</w:t>
        <w:br/>
        <w:t>ControlCobro --&gt; Pedido : registra pago</w:t>
        <w:br/>
        <w:t>ControlCobro --&gt; RepositorioPedido : consulta y actualiza</w:t>
        <w:br/>
        <w:br/>
        <w:t>ControlPedido ..&gt; Mesa : verifica</w:t>
        <w:br/>
        <w:t>ControlPedido ..&gt; Producto : consulta</w:t>
        <w:br/>
        <w:t>ControlPedido ..&gt; PantallaCocina : notifica</w:t>
        <w:br/>
        <w:t>ControlPedidoQR ..&gt; Mesa : identifica</w:t>
        <w:br/>
        <w:t>ControlPedidoQR ..&gt; Producto : consulta</w:t>
        <w:br/>
        <w:t>ControlPedidoQR ..&gt; PantallaCocina : notifica</w:t>
        <w:br/>
        <w:t>ControlCobro ..&gt; Mesa : verifica</w:t>
        <w:br/>
        <w:br/>
        <w:t>RepositorioPedido o-- "0..*" Pedido : almacena</w:t>
        <w:br/>
        <w:t>Pedido --&gt; "1" Mesa : se asocia a</w:t>
        <w:br/>
        <w:t>Pedido --&gt; "1..*" Producto : contiene</w:t>
        <w:br/>
        <w:t>@enduml</w:t>
      </w:r>
    </w:p>
    <w:p>
      <w:pPr>
        <w:jc w:val="center"/>
      </w:pPr>
      <w:r>
        <w:drawing>
          <wp:inline xmlns:a="http://schemas.openxmlformats.org/drawingml/2006/main" xmlns:pic="http://schemas.openxmlformats.org/drawingml/2006/picture">
            <wp:extent cx="6492240" cy="5484258"/>
            <wp:docPr id="2" name="Picture 2"/>
            <wp:cNvGraphicFramePr>
              <a:graphicFrameLocks noChangeAspect="1"/>
            </wp:cNvGraphicFramePr>
            <a:graphic>
              <a:graphicData uri="http://schemas.openxmlformats.org/drawingml/2006/picture">
                <pic:pic>
                  <pic:nvPicPr>
                    <pic:cNvPr id="0" name="g2_clases.png"/>
                    <pic:cNvPicPr/>
                  </pic:nvPicPr>
                  <pic:blipFill>
                    <a:blip r:embed="rId13"/>
                    <a:stretch>
                      <a:fillRect/>
                    </a:stretch>
                  </pic:blipFill>
                  <pic:spPr>
                    <a:xfrm>
                      <a:off x="0" y="0"/>
                      <a:ext cx="6492240" cy="5484258"/>
                    </a:xfrm>
                    <a:prstGeom prst="rect"/>
                  </pic:spPr>
                </pic:pic>
              </a:graphicData>
            </a:graphic>
          </wp:inline>
        </w:drawing>
      </w:r>
    </w:p>
    <w:p>
      <w:pPr>
        <w:jc w:val="center"/>
      </w:pPr>
      <w:r>
        <w:rPr>
          <w:i/>
          <w:sz w:val="20"/>
        </w:rPr>
        <w:t>Figura 2. Diagrama de clases de análisis del sistema Bocatto (frontera, control, entidad y repositorio)</w:t>
      </w:r>
    </w:p>
    <w:p w14:paraId="6C06D9B0" w14:textId="77777777" w:rsidR="0031536D" w:rsidRDefault="0031536D">
      <w:pPr>
        <w:spacing w:after="100" w:line="252" w:lineRule="auto"/>
      </w:pPr>
    </w:p>
    <w:p w14:paraId="5DDA2FE5" w14:textId="77777777" w:rsidR="0031536D" w:rsidRDefault="00756615">
      <w:pPr>
        <w:pStyle w:val="Ttulo1"/>
        <w:spacing w:after="100" w:line="252" w:lineRule="auto"/>
      </w:pPr>
      <w:r>
        <w:rPr>
          <w:rFonts w:ascii="Arial" w:hAnsi="Arial"/>
        </w:rPr>
        <w:t>7. Matriz de relación: casos de uso, clases y secuencias</w:t>
      </w:r>
    </w:p>
    <w:p w14:paraId="322C5C4B" w14:textId="77777777" w:rsidR="0031536D" w:rsidRDefault="00756615">
      <w:pPr>
        <w:pStyle w:val="Citadestacada"/>
        <w:spacing w:after="100" w:line="252" w:lineRule="auto"/>
      </w:pPr>
      <w:r>
        <w:t>7.1 Caso de uso: Tomar pedido en mesa</w:t>
      </w:r>
    </w:p>
    <w:tbl>
      <w:tblPr>
        <w:tblStyle w:val="Tablaconcuadrcula"/>
        <w:tblW w:w="0" w:type="auto"/>
        <w:jc w:val="center"/>
        <w:tblLook w:val="04A0" w:firstRow="1" w:lastRow="0" w:firstColumn="1" w:lastColumn="0" w:noHBand="0" w:noVBand="1"/>
      </w:tblPr>
      <w:tblGrid>
        <w:gridCol w:w="1623"/>
        <w:gridCol w:w="1769"/>
        <w:gridCol w:w="2033"/>
        <w:gridCol w:w="2391"/>
        <w:gridCol w:w="2398"/>
      </w:tblGrid>
      <w:tr w:rsidR="0031536D" w14:paraId="0DBD30DC" w14:textId="77777777">
        <w:trPr>
          <w:jc w:val="center"/>
        </w:trPr>
        <w:tc>
          <w:tcPr>
            <w:tcW w:w="2016" w:type="dxa"/>
            <w:shd w:val="clear" w:color="auto" w:fill="1F4E79"/>
            <w:tcMar>
              <w:top w:w="80" w:type="dxa"/>
              <w:left w:w="80" w:type="dxa"/>
              <w:bottom w:w="80" w:type="dxa"/>
              <w:right w:w="80" w:type="dxa"/>
            </w:tcMar>
          </w:tcPr>
          <w:p w14:paraId="166C40E1" w14:textId="77777777" w:rsidR="0031536D" w:rsidRDefault="00756615">
            <w:r>
              <w:rPr>
                <w:b/>
                <w:color w:val="FFFFFF"/>
                <w:sz w:val="17"/>
              </w:rPr>
              <w:t>Caso de uso</w:t>
            </w:r>
          </w:p>
        </w:tc>
        <w:tc>
          <w:tcPr>
            <w:tcW w:w="2304" w:type="dxa"/>
            <w:shd w:val="clear" w:color="auto" w:fill="1F4E79"/>
            <w:tcMar>
              <w:top w:w="80" w:type="dxa"/>
              <w:left w:w="80" w:type="dxa"/>
              <w:bottom w:w="80" w:type="dxa"/>
              <w:right w:w="80" w:type="dxa"/>
            </w:tcMar>
          </w:tcPr>
          <w:p w14:paraId="5201C5AA" w14:textId="77777777" w:rsidR="0031536D" w:rsidRDefault="00756615">
            <w:r>
              <w:rPr>
                <w:b/>
                <w:color w:val="FFFFFF"/>
                <w:sz w:val="17"/>
              </w:rPr>
              <w:t>Boundary</w:t>
            </w:r>
          </w:p>
        </w:tc>
        <w:tc>
          <w:tcPr>
            <w:tcW w:w="2592" w:type="dxa"/>
            <w:shd w:val="clear" w:color="auto" w:fill="1F4E79"/>
            <w:tcMar>
              <w:top w:w="80" w:type="dxa"/>
              <w:left w:w="80" w:type="dxa"/>
              <w:bottom w:w="80" w:type="dxa"/>
              <w:right w:w="80" w:type="dxa"/>
            </w:tcMar>
          </w:tcPr>
          <w:p w14:paraId="2908E101" w14:textId="77777777" w:rsidR="0031536D" w:rsidRDefault="00756615">
            <w:r>
              <w:rPr>
                <w:b/>
                <w:color w:val="FFFFFF"/>
                <w:sz w:val="17"/>
              </w:rPr>
              <w:t>Control</w:t>
            </w:r>
          </w:p>
        </w:tc>
        <w:tc>
          <w:tcPr>
            <w:tcW w:w="2736" w:type="dxa"/>
            <w:shd w:val="clear" w:color="auto" w:fill="1F4E79"/>
            <w:tcMar>
              <w:top w:w="80" w:type="dxa"/>
              <w:left w:w="80" w:type="dxa"/>
              <w:bottom w:w="80" w:type="dxa"/>
              <w:right w:w="80" w:type="dxa"/>
            </w:tcMar>
          </w:tcPr>
          <w:p w14:paraId="54AC9976" w14:textId="77777777" w:rsidR="0031536D" w:rsidRDefault="00756615">
            <w:r>
              <w:rPr>
                <w:b/>
                <w:color w:val="FFFFFF"/>
                <w:sz w:val="17"/>
              </w:rPr>
              <w:t>Entity / Repositorio</w:t>
            </w:r>
          </w:p>
        </w:tc>
        <w:tc>
          <w:tcPr>
            <w:tcW w:w="3312" w:type="dxa"/>
            <w:shd w:val="clear" w:color="auto" w:fill="1F4E79"/>
            <w:tcMar>
              <w:top w:w="80" w:type="dxa"/>
              <w:left w:w="80" w:type="dxa"/>
              <w:bottom w:w="80" w:type="dxa"/>
              <w:right w:w="80" w:type="dxa"/>
            </w:tcMar>
          </w:tcPr>
          <w:p w14:paraId="7C88233F" w14:textId="77777777" w:rsidR="0031536D" w:rsidRDefault="00756615">
            <w:r>
              <w:rPr>
                <w:b/>
                <w:color w:val="FFFFFF"/>
                <w:sz w:val="17"/>
              </w:rPr>
              <w:t>Diagrama de secuencia esperado</w:t>
            </w:r>
          </w:p>
        </w:tc>
      </w:tr>
      <w:tr w:rsidR="0031536D" w14:paraId="1C4D8B92" w14:textId="77777777">
        <w:trPr>
          <w:jc w:val="center"/>
        </w:trPr>
        <w:tc>
          <w:tcPr>
            <w:tcW w:w="2016" w:type="dxa"/>
            <w:tcMar>
              <w:top w:w="80" w:type="dxa"/>
              <w:left w:w="80" w:type="dxa"/>
              <w:bottom w:w="80" w:type="dxa"/>
              <w:right w:w="80" w:type="dxa"/>
            </w:tcMar>
          </w:tcPr>
          <w:p w14:paraId="2E081CE6" w14:textId="77777777" w:rsidR="0031536D" w:rsidRDefault="00756615">
            <w:r>
              <w:rPr>
                <w:sz w:val="17"/>
              </w:rPr>
              <w:t>Tomar pedido en mesa</w:t>
            </w:r>
          </w:p>
        </w:tc>
        <w:tc>
          <w:tcPr>
            <w:tcW w:w="2304" w:type="dxa"/>
            <w:tcMar>
              <w:top w:w="80" w:type="dxa"/>
              <w:left w:w="80" w:type="dxa"/>
              <w:bottom w:w="80" w:type="dxa"/>
              <w:right w:w="80" w:type="dxa"/>
            </w:tcMar>
          </w:tcPr>
          <w:p w14:paraId="08496725" w14:textId="77777777" w:rsidR="0031536D" w:rsidRDefault="00756615">
            <w:r>
              <w:rPr>
                <w:sz w:val="17"/>
              </w:rPr>
              <w:t>PantallaPedido captura mesa, productos, cantidades y observaciones.</w:t>
            </w:r>
          </w:p>
        </w:tc>
        <w:tc>
          <w:tcPr>
            <w:tcW w:w="2592" w:type="dxa"/>
            <w:tcMar>
              <w:top w:w="80" w:type="dxa"/>
              <w:left w:w="80" w:type="dxa"/>
              <w:bottom w:w="80" w:type="dxa"/>
              <w:right w:w="80" w:type="dxa"/>
            </w:tcMar>
          </w:tcPr>
          <w:p w14:paraId="0306A3C7" w14:textId="77777777" w:rsidR="0031536D" w:rsidRDefault="00756615">
            <w:r>
              <w:rPr>
                <w:sz w:val="17"/>
              </w:rPr>
              <w:t>ControlPedido verifica la mesa, consulta productos, valida el pedido y lo envía a cocina.</w:t>
            </w:r>
          </w:p>
        </w:tc>
        <w:tc>
          <w:tcPr>
            <w:tcW w:w="2736" w:type="dxa"/>
            <w:tcMar>
              <w:top w:w="80" w:type="dxa"/>
              <w:left w:w="80" w:type="dxa"/>
              <w:bottom w:w="80" w:type="dxa"/>
              <w:right w:w="80" w:type="dxa"/>
            </w:tcMar>
          </w:tcPr>
          <w:p w14:paraId="30C5B8A6" w14:textId="77777777" w:rsidR="0031536D" w:rsidRDefault="00756615">
            <w:r>
              <w:rPr>
                <w:sz w:val="17"/>
              </w:rPr>
              <w:t>Crea Pedido (pendiente) y lo guarda en RepositorioPedido; usa Mesa y Producto.</w:t>
            </w:r>
          </w:p>
        </w:tc>
        <w:tc>
          <w:tcPr>
            <w:tcW w:w="3312" w:type="dxa"/>
            <w:tcMar>
              <w:top w:w="80" w:type="dxa"/>
              <w:left w:w="80" w:type="dxa"/>
              <w:bottom w:w="80" w:type="dxa"/>
              <w:right w:w="80" w:type="dxa"/>
            </w:tcMar>
          </w:tcPr>
          <w:p w14:paraId="2C498A5B" w14:textId="77777777" w:rsidR="0031536D" w:rsidRDefault="00756615">
            <w:r>
              <w:rPr>
                <w:sz w:val="17"/>
              </w:rPr>
              <w:t>Secuencia: seleccionar mesa -&gt; agregar productos -&gt; validar -&gt; crear pedido -&gt; guardar -&gt; notificar a cocina -&gt; confirmar.</w:t>
            </w:r>
          </w:p>
        </w:tc>
      </w:tr>
    </w:tbl>
    <w:p/>
    <w:p w14:paraId="322C5C4B" w14:textId="77777777" w:rsidR="0031536D" w:rsidRDefault="00756615">
      <w:pPr>
        <w:pStyle w:val="Citadestacada"/>
        <w:spacing w:after="100" w:line="252" w:lineRule="auto"/>
      </w:pPr>
      <w:r>
        <w:t>7.2 Caso de uso: Realizar pedido por QR</w:t>
      </w:r>
    </w:p>
    <w:tbl>
      <w:tblPr>
        <w:tblStyle w:val="Tablaconcuadrcula"/>
        <w:tblW w:w="0" w:type="auto"/>
        <w:jc w:val="center"/>
        <w:tblLook w:val="04A0" w:firstRow="1" w:lastRow="0" w:firstColumn="1" w:lastColumn="0" w:noHBand="0" w:noVBand="1"/>
      </w:tblPr>
      <w:tblGrid>
        <w:gridCol w:w="1623"/>
        <w:gridCol w:w="1769"/>
        <w:gridCol w:w="2033"/>
        <w:gridCol w:w="2391"/>
        <w:gridCol w:w="2398"/>
      </w:tblGrid>
      <w:tr w:rsidR="0031536D" w14:paraId="0DBD30DC" w14:textId="77777777">
        <w:trPr>
          <w:jc w:val="center"/>
        </w:trPr>
        <w:tc>
          <w:tcPr>
            <w:tcW w:w="2016" w:type="dxa"/>
            <w:shd w:val="clear" w:color="auto" w:fill="1F4E79"/>
            <w:tcMar>
              <w:top w:w="80" w:type="dxa"/>
              <w:left w:w="80" w:type="dxa"/>
              <w:bottom w:w="80" w:type="dxa"/>
              <w:right w:w="80" w:type="dxa"/>
            </w:tcMar>
          </w:tcPr>
          <w:p w14:paraId="166C40E1" w14:textId="77777777" w:rsidR="0031536D" w:rsidRDefault="00756615">
            <w:r>
              <w:rPr>
                <w:b/>
                <w:color w:val="FFFFFF"/>
                <w:sz w:val="17"/>
              </w:rPr>
              <w:t>Caso de uso</w:t>
            </w:r>
          </w:p>
        </w:tc>
        <w:tc>
          <w:tcPr>
            <w:tcW w:w="2304" w:type="dxa"/>
            <w:shd w:val="clear" w:color="auto" w:fill="1F4E79"/>
            <w:tcMar>
              <w:top w:w="80" w:type="dxa"/>
              <w:left w:w="80" w:type="dxa"/>
              <w:bottom w:w="80" w:type="dxa"/>
              <w:right w:w="80" w:type="dxa"/>
            </w:tcMar>
          </w:tcPr>
          <w:p w14:paraId="5201C5AA" w14:textId="77777777" w:rsidR="0031536D" w:rsidRDefault="00756615">
            <w:r>
              <w:rPr>
                <w:b/>
                <w:color w:val="FFFFFF"/>
                <w:sz w:val="17"/>
              </w:rPr>
              <w:t>Boundary</w:t>
            </w:r>
          </w:p>
        </w:tc>
        <w:tc>
          <w:tcPr>
            <w:tcW w:w="2592" w:type="dxa"/>
            <w:shd w:val="clear" w:color="auto" w:fill="1F4E79"/>
            <w:tcMar>
              <w:top w:w="80" w:type="dxa"/>
              <w:left w:w="80" w:type="dxa"/>
              <w:bottom w:w="80" w:type="dxa"/>
              <w:right w:w="80" w:type="dxa"/>
            </w:tcMar>
          </w:tcPr>
          <w:p w14:paraId="2908E101" w14:textId="77777777" w:rsidR="0031536D" w:rsidRDefault="00756615">
            <w:r>
              <w:rPr>
                <w:b/>
                <w:color w:val="FFFFFF"/>
                <w:sz w:val="17"/>
              </w:rPr>
              <w:t>Control</w:t>
            </w:r>
          </w:p>
        </w:tc>
        <w:tc>
          <w:tcPr>
            <w:tcW w:w="2736" w:type="dxa"/>
            <w:shd w:val="clear" w:color="auto" w:fill="1F4E79"/>
            <w:tcMar>
              <w:top w:w="80" w:type="dxa"/>
              <w:left w:w="80" w:type="dxa"/>
              <w:bottom w:w="80" w:type="dxa"/>
              <w:right w:w="80" w:type="dxa"/>
            </w:tcMar>
          </w:tcPr>
          <w:p w14:paraId="54AC9976" w14:textId="77777777" w:rsidR="0031536D" w:rsidRDefault="00756615">
            <w:r>
              <w:rPr>
                <w:b/>
                <w:color w:val="FFFFFF"/>
                <w:sz w:val="17"/>
              </w:rPr>
              <w:t>Entity / Repositorio</w:t>
            </w:r>
          </w:p>
        </w:tc>
        <w:tc>
          <w:tcPr>
            <w:tcW w:w="3312" w:type="dxa"/>
            <w:shd w:val="clear" w:color="auto" w:fill="1F4E79"/>
            <w:tcMar>
              <w:top w:w="80" w:type="dxa"/>
              <w:left w:w="80" w:type="dxa"/>
              <w:bottom w:w="80" w:type="dxa"/>
              <w:right w:w="80" w:type="dxa"/>
            </w:tcMar>
          </w:tcPr>
          <w:p w14:paraId="7C88233F" w14:textId="77777777" w:rsidR="0031536D" w:rsidRDefault="00756615">
            <w:r>
              <w:rPr>
                <w:b/>
                <w:color w:val="FFFFFF"/>
                <w:sz w:val="17"/>
              </w:rPr>
              <w:t>Diagrama de secuencia esperado</w:t>
            </w:r>
          </w:p>
        </w:tc>
      </w:tr>
      <w:tr w:rsidR="0031536D" w14:paraId="1C4D8B92" w14:textId="77777777">
        <w:trPr>
          <w:jc w:val="center"/>
        </w:trPr>
        <w:tc>
          <w:tcPr>
            <w:tcW w:w="2016" w:type="dxa"/>
            <w:tcMar>
              <w:top w:w="80" w:type="dxa"/>
              <w:left w:w="80" w:type="dxa"/>
              <w:bottom w:w="80" w:type="dxa"/>
              <w:right w:w="80" w:type="dxa"/>
            </w:tcMar>
          </w:tcPr>
          <w:p w14:paraId="2E081CE6" w14:textId="77777777" w:rsidR="0031536D" w:rsidRDefault="00756615">
            <w:r>
              <w:rPr>
                <w:sz w:val="17"/>
              </w:rPr>
              <w:t>Realizar pedido por QR</w:t>
            </w:r>
          </w:p>
        </w:tc>
        <w:tc>
          <w:tcPr>
            <w:tcW w:w="2304" w:type="dxa"/>
            <w:tcMar>
              <w:top w:w="80" w:type="dxa"/>
              <w:left w:w="80" w:type="dxa"/>
              <w:bottom w:w="80" w:type="dxa"/>
              <w:right w:w="80" w:type="dxa"/>
            </w:tcMar>
          </w:tcPr>
          <w:p w14:paraId="08496725" w14:textId="77777777" w:rsidR="0031536D" w:rsidRDefault="00756615">
            <w:r>
              <w:rPr>
                <w:sz w:val="17"/>
              </w:rPr>
              <w:t>PantallaMenuDigital lee el QR, muestra el menú y captura la selección.</w:t>
            </w:r>
          </w:p>
        </w:tc>
        <w:tc>
          <w:tcPr>
            <w:tcW w:w="2592" w:type="dxa"/>
            <w:tcMar>
              <w:top w:w="80" w:type="dxa"/>
              <w:left w:w="80" w:type="dxa"/>
              <w:bottom w:w="80" w:type="dxa"/>
              <w:right w:w="80" w:type="dxa"/>
            </w:tcMar>
          </w:tcPr>
          <w:p w14:paraId="0306A3C7" w14:textId="77777777" w:rsidR="0031536D" w:rsidRDefault="00756615">
            <w:r>
              <w:rPr>
                <w:sz w:val="17"/>
              </w:rPr>
              <w:t>ControlPedidoQR identifica la mesa, obtiene el menú, valida y registra el pedido.</w:t>
            </w:r>
          </w:p>
        </w:tc>
        <w:tc>
          <w:tcPr>
            <w:tcW w:w="2736" w:type="dxa"/>
            <w:tcMar>
              <w:top w:w="80" w:type="dxa"/>
              <w:left w:w="80" w:type="dxa"/>
              <w:bottom w:w="80" w:type="dxa"/>
              <w:right w:w="80" w:type="dxa"/>
            </w:tcMar>
          </w:tcPr>
          <w:p w14:paraId="30C5B8A6" w14:textId="77777777" w:rsidR="0031536D" w:rsidRDefault="00756615">
            <w:r>
              <w:rPr>
                <w:sz w:val="17"/>
              </w:rPr>
              <w:t>Crea Pedido (pendiente) y lo guarda en RepositorioPedido; usa Mesa y Producto.</w:t>
            </w:r>
          </w:p>
        </w:tc>
        <w:tc>
          <w:tcPr>
            <w:tcW w:w="3312" w:type="dxa"/>
            <w:tcMar>
              <w:top w:w="80" w:type="dxa"/>
              <w:left w:w="80" w:type="dxa"/>
              <w:bottom w:w="80" w:type="dxa"/>
              <w:right w:w="80" w:type="dxa"/>
            </w:tcMar>
          </w:tcPr>
          <w:p w14:paraId="2C498A5B" w14:textId="77777777" w:rsidR="0031536D" w:rsidRDefault="00756615">
            <w:r>
              <w:rPr>
                <w:sz w:val="17"/>
              </w:rPr>
              <w:t>Secuencia: escanear QR -&gt; mostrar menú -&gt; seleccionar -&gt; confirmar -&gt; validar -&gt; guardar -&gt; notificar a cocina.</w:t>
            </w:r>
          </w:p>
        </w:tc>
      </w:tr>
    </w:tbl>
    <w:p/>
    <w:p w14:paraId="322C5C4B" w14:textId="77777777" w:rsidR="0031536D" w:rsidRDefault="00756615">
      <w:pPr>
        <w:pStyle w:val="Citadestacada"/>
        <w:spacing w:after="100" w:line="252" w:lineRule="auto"/>
      </w:pPr>
      <w:r>
        <w:t>7.3 Caso de uso: Gestionar preparación del pedido</w:t>
      </w:r>
    </w:p>
    <w:tbl>
      <w:tblPr>
        <w:tblStyle w:val="Tablaconcuadrcula"/>
        <w:tblW w:w="0" w:type="auto"/>
        <w:jc w:val="center"/>
        <w:tblLook w:val="04A0" w:firstRow="1" w:lastRow="0" w:firstColumn="1" w:lastColumn="0" w:noHBand="0" w:noVBand="1"/>
      </w:tblPr>
      <w:tblGrid>
        <w:gridCol w:w="1623"/>
        <w:gridCol w:w="1769"/>
        <w:gridCol w:w="2033"/>
        <w:gridCol w:w="2391"/>
        <w:gridCol w:w="2398"/>
      </w:tblGrid>
      <w:tr w:rsidR="0031536D" w14:paraId="0DBD30DC" w14:textId="77777777">
        <w:trPr>
          <w:jc w:val="center"/>
        </w:trPr>
        <w:tc>
          <w:tcPr>
            <w:tcW w:w="2016" w:type="dxa"/>
            <w:shd w:val="clear" w:color="auto" w:fill="1F4E79"/>
            <w:tcMar>
              <w:top w:w="80" w:type="dxa"/>
              <w:left w:w="80" w:type="dxa"/>
              <w:bottom w:w="80" w:type="dxa"/>
              <w:right w:w="80" w:type="dxa"/>
            </w:tcMar>
          </w:tcPr>
          <w:p w14:paraId="166C40E1" w14:textId="77777777" w:rsidR="0031536D" w:rsidRDefault="00756615">
            <w:r>
              <w:rPr>
                <w:b/>
                <w:color w:val="FFFFFF"/>
                <w:sz w:val="17"/>
              </w:rPr>
              <w:t>Caso de uso</w:t>
            </w:r>
          </w:p>
        </w:tc>
        <w:tc>
          <w:tcPr>
            <w:tcW w:w="2304" w:type="dxa"/>
            <w:shd w:val="clear" w:color="auto" w:fill="1F4E79"/>
            <w:tcMar>
              <w:top w:w="80" w:type="dxa"/>
              <w:left w:w="80" w:type="dxa"/>
              <w:bottom w:w="80" w:type="dxa"/>
              <w:right w:w="80" w:type="dxa"/>
            </w:tcMar>
          </w:tcPr>
          <w:p w14:paraId="5201C5AA" w14:textId="77777777" w:rsidR="0031536D" w:rsidRDefault="00756615">
            <w:r>
              <w:rPr>
                <w:b/>
                <w:color w:val="FFFFFF"/>
                <w:sz w:val="17"/>
              </w:rPr>
              <w:t>Boundary</w:t>
            </w:r>
          </w:p>
        </w:tc>
        <w:tc>
          <w:tcPr>
            <w:tcW w:w="2592" w:type="dxa"/>
            <w:shd w:val="clear" w:color="auto" w:fill="1F4E79"/>
            <w:tcMar>
              <w:top w:w="80" w:type="dxa"/>
              <w:left w:w="80" w:type="dxa"/>
              <w:bottom w:w="80" w:type="dxa"/>
              <w:right w:w="80" w:type="dxa"/>
            </w:tcMar>
          </w:tcPr>
          <w:p w14:paraId="2908E101" w14:textId="77777777" w:rsidR="0031536D" w:rsidRDefault="00756615">
            <w:r>
              <w:rPr>
                <w:b/>
                <w:color w:val="FFFFFF"/>
                <w:sz w:val="17"/>
              </w:rPr>
              <w:t>Control</w:t>
            </w:r>
          </w:p>
        </w:tc>
        <w:tc>
          <w:tcPr>
            <w:tcW w:w="2736" w:type="dxa"/>
            <w:shd w:val="clear" w:color="auto" w:fill="1F4E79"/>
            <w:tcMar>
              <w:top w:w="80" w:type="dxa"/>
              <w:left w:w="80" w:type="dxa"/>
              <w:bottom w:w="80" w:type="dxa"/>
              <w:right w:w="80" w:type="dxa"/>
            </w:tcMar>
          </w:tcPr>
          <w:p w14:paraId="54AC9976" w14:textId="77777777" w:rsidR="0031536D" w:rsidRDefault="00756615">
            <w:r>
              <w:rPr>
                <w:b/>
                <w:color w:val="FFFFFF"/>
                <w:sz w:val="17"/>
              </w:rPr>
              <w:t>Entity / Repositorio</w:t>
            </w:r>
          </w:p>
        </w:tc>
        <w:tc>
          <w:tcPr>
            <w:tcW w:w="3312" w:type="dxa"/>
            <w:shd w:val="clear" w:color="auto" w:fill="1F4E79"/>
            <w:tcMar>
              <w:top w:w="80" w:type="dxa"/>
              <w:left w:w="80" w:type="dxa"/>
              <w:bottom w:w="80" w:type="dxa"/>
              <w:right w:w="80" w:type="dxa"/>
            </w:tcMar>
          </w:tcPr>
          <w:p w14:paraId="7C88233F" w14:textId="77777777" w:rsidR="0031536D" w:rsidRDefault="00756615">
            <w:r>
              <w:rPr>
                <w:b/>
                <w:color w:val="FFFFFF"/>
                <w:sz w:val="17"/>
              </w:rPr>
              <w:t>Diagrama de secuencia esperado</w:t>
            </w:r>
          </w:p>
        </w:tc>
      </w:tr>
      <w:tr w:rsidR="0031536D" w14:paraId="1C4D8B92" w14:textId="77777777">
        <w:trPr>
          <w:jc w:val="center"/>
        </w:trPr>
        <w:tc>
          <w:tcPr>
            <w:tcW w:w="2016" w:type="dxa"/>
            <w:tcMar>
              <w:top w:w="80" w:type="dxa"/>
              <w:left w:w="80" w:type="dxa"/>
              <w:bottom w:w="80" w:type="dxa"/>
              <w:right w:w="80" w:type="dxa"/>
            </w:tcMar>
          </w:tcPr>
          <w:p w14:paraId="2E081CE6" w14:textId="77777777" w:rsidR="0031536D" w:rsidRDefault="00756615">
            <w:r>
              <w:rPr>
                <w:sz w:val="17"/>
              </w:rPr>
              <w:t>Gestionar preparación del pedido</w:t>
            </w:r>
          </w:p>
        </w:tc>
        <w:tc>
          <w:tcPr>
            <w:tcW w:w="2304" w:type="dxa"/>
            <w:tcMar>
              <w:top w:w="80" w:type="dxa"/>
              <w:left w:w="80" w:type="dxa"/>
              <w:bottom w:w="80" w:type="dxa"/>
              <w:right w:w="80" w:type="dxa"/>
            </w:tcMar>
          </w:tcPr>
          <w:p w14:paraId="08496725" w14:textId="77777777" w:rsidR="0031536D" w:rsidRDefault="00756615">
            <w:r>
              <w:rPr>
                <w:sz w:val="17"/>
              </w:rPr>
              <w:t>PantallaCocina muestra pendientes y recibe el nuevo estado.</w:t>
            </w:r>
          </w:p>
        </w:tc>
        <w:tc>
          <w:tcPr>
            <w:tcW w:w="2592" w:type="dxa"/>
            <w:tcMar>
              <w:top w:w="80" w:type="dxa"/>
              <w:left w:w="80" w:type="dxa"/>
              <w:bottom w:w="80" w:type="dxa"/>
              <w:right w:w="80" w:type="dxa"/>
            </w:tcMar>
          </w:tcPr>
          <w:p w14:paraId="0306A3C7" w14:textId="77777777" w:rsidR="0031536D" w:rsidRDefault="00756615">
            <w:r>
              <w:rPr>
                <w:sz w:val="17"/>
              </w:rPr>
              <w:t>ControlPreparacion lista pendientes y valida la secuencia de estados.</w:t>
            </w:r>
          </w:p>
        </w:tc>
        <w:tc>
          <w:tcPr>
            <w:tcW w:w="2736" w:type="dxa"/>
            <w:tcMar>
              <w:top w:w="80" w:type="dxa"/>
              <w:left w:w="80" w:type="dxa"/>
              <w:bottom w:w="80" w:type="dxa"/>
              <w:right w:w="80" w:type="dxa"/>
            </w:tcMar>
          </w:tcPr>
          <w:p w14:paraId="30C5B8A6" w14:textId="77777777" w:rsidR="0031536D" w:rsidRDefault="00756615">
            <w:r>
              <w:rPr>
                <w:sz w:val="17"/>
              </w:rPr>
              <w:t>Actualiza el estado de Pedido en RepositorioPedido.</w:t>
            </w:r>
          </w:p>
        </w:tc>
        <w:tc>
          <w:tcPr>
            <w:tcW w:w="3312" w:type="dxa"/>
            <w:tcMar>
              <w:top w:w="80" w:type="dxa"/>
              <w:left w:w="80" w:type="dxa"/>
              <w:bottom w:w="80" w:type="dxa"/>
              <w:right w:w="80" w:type="dxa"/>
            </w:tcMar>
          </w:tcPr>
          <w:p w14:paraId="2C498A5B" w14:textId="77777777" w:rsidR="0031536D" w:rsidRDefault="00756615">
            <w:r>
              <w:rPr>
                <w:sz w:val="17"/>
              </w:rPr>
              <w:t>Secuencia: listar pendientes -&gt; seleccionar -&gt; validar secuencia -&gt; cambiar estado -&gt; actualizar -&gt; confirmar.</w:t>
            </w:r>
          </w:p>
        </w:tc>
      </w:tr>
    </w:tbl>
    <w:p/>
    <w:p w14:paraId="322C5C4B" w14:textId="77777777" w:rsidR="0031536D" w:rsidRDefault="00756615">
      <w:pPr>
        <w:pStyle w:val="Citadestacada"/>
        <w:spacing w:after="100" w:line="252" w:lineRule="auto"/>
      </w:pPr>
      <w:r>
        <w:t>7.4 Caso de uso: Cobrar pedido en la caja</w:t>
      </w:r>
    </w:p>
    <w:tbl>
      <w:tblPr>
        <w:tblStyle w:val="Tablaconcuadrcula"/>
        <w:tblW w:w="0" w:type="auto"/>
        <w:jc w:val="center"/>
        <w:tblLook w:val="04A0" w:firstRow="1" w:lastRow="0" w:firstColumn="1" w:lastColumn="0" w:noHBand="0" w:noVBand="1"/>
      </w:tblPr>
      <w:tblGrid>
        <w:gridCol w:w="1623"/>
        <w:gridCol w:w="1769"/>
        <w:gridCol w:w="2033"/>
        <w:gridCol w:w="2391"/>
        <w:gridCol w:w="2398"/>
      </w:tblGrid>
      <w:tr w:rsidR="0031536D" w14:paraId="0DBD30DC" w14:textId="77777777">
        <w:trPr>
          <w:jc w:val="center"/>
        </w:trPr>
        <w:tc>
          <w:tcPr>
            <w:tcW w:w="2016" w:type="dxa"/>
            <w:shd w:val="clear" w:color="auto" w:fill="1F4E79"/>
            <w:tcMar>
              <w:top w:w="80" w:type="dxa"/>
              <w:left w:w="80" w:type="dxa"/>
              <w:bottom w:w="80" w:type="dxa"/>
              <w:right w:w="80" w:type="dxa"/>
            </w:tcMar>
          </w:tcPr>
          <w:p w14:paraId="166C40E1" w14:textId="77777777" w:rsidR="0031536D" w:rsidRDefault="00756615">
            <w:r>
              <w:rPr>
                <w:b/>
                <w:color w:val="FFFFFF"/>
                <w:sz w:val="17"/>
              </w:rPr>
              <w:t>Caso de uso</w:t>
            </w:r>
          </w:p>
        </w:tc>
        <w:tc>
          <w:tcPr>
            <w:tcW w:w="2304" w:type="dxa"/>
            <w:shd w:val="clear" w:color="auto" w:fill="1F4E79"/>
            <w:tcMar>
              <w:top w:w="80" w:type="dxa"/>
              <w:left w:w="80" w:type="dxa"/>
              <w:bottom w:w="80" w:type="dxa"/>
              <w:right w:w="80" w:type="dxa"/>
            </w:tcMar>
          </w:tcPr>
          <w:p w14:paraId="5201C5AA" w14:textId="77777777" w:rsidR="0031536D" w:rsidRDefault="00756615">
            <w:r>
              <w:rPr>
                <w:b/>
                <w:color w:val="FFFFFF"/>
                <w:sz w:val="17"/>
              </w:rPr>
              <w:t>Boundary</w:t>
            </w:r>
          </w:p>
        </w:tc>
        <w:tc>
          <w:tcPr>
            <w:tcW w:w="2592" w:type="dxa"/>
            <w:shd w:val="clear" w:color="auto" w:fill="1F4E79"/>
            <w:tcMar>
              <w:top w:w="80" w:type="dxa"/>
              <w:left w:w="80" w:type="dxa"/>
              <w:bottom w:w="80" w:type="dxa"/>
              <w:right w:w="80" w:type="dxa"/>
            </w:tcMar>
          </w:tcPr>
          <w:p w14:paraId="2908E101" w14:textId="77777777" w:rsidR="0031536D" w:rsidRDefault="00756615">
            <w:r>
              <w:rPr>
                <w:b/>
                <w:color w:val="FFFFFF"/>
                <w:sz w:val="17"/>
              </w:rPr>
              <w:t>Control</w:t>
            </w:r>
          </w:p>
        </w:tc>
        <w:tc>
          <w:tcPr>
            <w:tcW w:w="2736" w:type="dxa"/>
            <w:shd w:val="clear" w:color="auto" w:fill="1F4E79"/>
            <w:tcMar>
              <w:top w:w="80" w:type="dxa"/>
              <w:left w:w="80" w:type="dxa"/>
              <w:bottom w:w="80" w:type="dxa"/>
              <w:right w:w="80" w:type="dxa"/>
            </w:tcMar>
          </w:tcPr>
          <w:p w14:paraId="54AC9976" w14:textId="77777777" w:rsidR="0031536D" w:rsidRDefault="00756615">
            <w:r>
              <w:rPr>
                <w:b/>
                <w:color w:val="FFFFFF"/>
                <w:sz w:val="17"/>
              </w:rPr>
              <w:t>Entity / Repositorio</w:t>
            </w:r>
          </w:p>
        </w:tc>
        <w:tc>
          <w:tcPr>
            <w:tcW w:w="3312" w:type="dxa"/>
            <w:shd w:val="clear" w:color="auto" w:fill="1F4E79"/>
            <w:tcMar>
              <w:top w:w="80" w:type="dxa"/>
              <w:left w:w="80" w:type="dxa"/>
              <w:bottom w:w="80" w:type="dxa"/>
              <w:right w:w="80" w:type="dxa"/>
            </w:tcMar>
          </w:tcPr>
          <w:p w14:paraId="7C88233F" w14:textId="77777777" w:rsidR="0031536D" w:rsidRDefault="00756615">
            <w:r>
              <w:rPr>
                <w:b/>
                <w:color w:val="FFFFFF"/>
                <w:sz w:val="17"/>
              </w:rPr>
              <w:t>Diagrama de secuencia esperado</w:t>
            </w:r>
          </w:p>
        </w:tc>
      </w:tr>
      <w:tr w:rsidR="0031536D" w14:paraId="1C4D8B92" w14:textId="77777777">
        <w:trPr>
          <w:jc w:val="center"/>
        </w:trPr>
        <w:tc>
          <w:tcPr>
            <w:tcW w:w="2016" w:type="dxa"/>
            <w:tcMar>
              <w:top w:w="80" w:type="dxa"/>
              <w:left w:w="80" w:type="dxa"/>
              <w:bottom w:w="80" w:type="dxa"/>
              <w:right w:w="80" w:type="dxa"/>
            </w:tcMar>
          </w:tcPr>
          <w:p w14:paraId="2E081CE6" w14:textId="77777777" w:rsidR="0031536D" w:rsidRDefault="00756615">
            <w:r>
              <w:rPr>
                <w:sz w:val="17"/>
              </w:rPr>
              <w:t>Cobrar pedido en la caja</w:t>
            </w:r>
          </w:p>
        </w:tc>
        <w:tc>
          <w:tcPr>
            <w:tcW w:w="2304" w:type="dxa"/>
            <w:tcMar>
              <w:top w:w="80" w:type="dxa"/>
              <w:left w:w="80" w:type="dxa"/>
              <w:bottom w:w="80" w:type="dxa"/>
              <w:right w:w="80" w:type="dxa"/>
            </w:tcMar>
          </w:tcPr>
          <w:p w14:paraId="08496725" w14:textId="77777777" w:rsidR="0031536D" w:rsidRDefault="00756615">
            <w:r>
              <w:rPr>
                <w:sz w:val="17"/>
              </w:rPr>
              <w:t>PantallaCaja busca por mesa, muestra detalle y total y recibe el método de pago.</w:t>
            </w:r>
          </w:p>
        </w:tc>
        <w:tc>
          <w:tcPr>
            <w:tcW w:w="2592" w:type="dxa"/>
            <w:tcMar>
              <w:top w:w="80" w:type="dxa"/>
              <w:left w:w="80" w:type="dxa"/>
              <w:bottom w:w="80" w:type="dxa"/>
              <w:right w:w="80" w:type="dxa"/>
            </w:tcMar>
          </w:tcPr>
          <w:p w14:paraId="0306A3C7" w14:textId="77777777" w:rsidR="0031536D" w:rsidRDefault="00756615">
            <w:r>
              <w:rPr>
                <w:sz w:val="17"/>
              </w:rPr>
              <w:t>ControlCobro verifica la mesa, valida que el pedido esté listo y registra el pago.</w:t>
            </w:r>
          </w:p>
        </w:tc>
        <w:tc>
          <w:tcPr>
            <w:tcW w:w="2736" w:type="dxa"/>
            <w:tcMar>
              <w:top w:w="80" w:type="dxa"/>
              <w:left w:w="80" w:type="dxa"/>
              <w:bottom w:w="80" w:type="dxa"/>
              <w:right w:w="80" w:type="dxa"/>
            </w:tcMar>
          </w:tcPr>
          <w:p w14:paraId="30C5B8A6" w14:textId="77777777" w:rsidR="0031536D" w:rsidRDefault="00756615">
            <w:r>
              <w:rPr>
                <w:sz w:val="17"/>
              </w:rPr>
              <w:t>Consulta Pedido en RepositorioPedido, registra el pago y lo actualiza.</w:t>
            </w:r>
          </w:p>
        </w:tc>
        <w:tc>
          <w:tcPr>
            <w:tcW w:w="3312" w:type="dxa"/>
            <w:tcMar>
              <w:top w:w="80" w:type="dxa"/>
              <w:left w:w="80" w:type="dxa"/>
              <w:bottom w:w="80" w:type="dxa"/>
              <w:right w:w="80" w:type="dxa"/>
            </w:tcMar>
          </w:tcPr>
          <w:p w14:paraId="2C498A5B" w14:textId="77777777" w:rsidR="0031536D" w:rsidRDefault="00756615">
            <w:r>
              <w:rPr>
                <w:sz w:val="17"/>
              </w:rPr>
              <w:t>Secuencia: buscar por mesa -&gt; validar listo -&gt; mostrar total -&gt; registrar pago -&gt; actualizar -&gt; confirmar.</w:t>
            </w:r>
          </w:p>
        </w:tc>
      </w:tr>
    </w:tbl>
    <w:p/>
    <w:p w14:paraId="05F9AEB2" w14:textId="77777777" w:rsidR="0031536D" w:rsidRDefault="00756615">
      <w:pPr>
        <w:pStyle w:val="Ttulo1"/>
        <w:spacing w:after="100" w:line="252" w:lineRule="auto"/>
      </w:pPr>
      <w:r>
        <w:rPr>
          <w:rFonts w:ascii="Arial" w:hAnsi="Arial"/>
        </w:rPr>
        <w:t xml:space="preserve">8. Diagramas de secuencia de </w:t>
      </w:r>
      <w:r>
        <w:rPr>
          <w:rFonts w:ascii="Arial" w:hAnsi="Arial"/>
        </w:rPr>
        <w:t>análisis</w:t>
      </w:r>
    </w:p>
    <w:p w14:paraId="56AF9743" w14:textId="77777777" w:rsidR="0031536D" w:rsidRDefault="00756615">
      <w:pPr>
        <w:pStyle w:val="Textoindependiente"/>
        <w:spacing w:after="100" w:line="252" w:lineRule="auto"/>
      </w:pPr>
      <w:r>
        <w:t>Los diagramas de secuencia muestran cómo colaboran los objetos de análisis en el tiempo. Se elaboró un diagrama por cada uno de los cuatro casos de uso de nivel 0 para evitar diagramas sobrecargados.</w:t>
      </w:r>
    </w:p>
    <w:p w14:paraId="294AD2D0" w14:textId="77777777" w:rsidR="0031536D" w:rsidRDefault="00756615">
      <w:pPr>
        <w:pStyle w:val="Citadestacada"/>
        <w:spacing w:after="100" w:line="252" w:lineRule="auto"/>
      </w:pPr>
      <w:r>
        <w:t>8.1 Secuencia: Tomar pedido en mesa</w:t>
      </w:r>
    </w:p>
    <w:p w14:paraId="36863780" w14:textId="77777777" w:rsidR="0031536D" w:rsidRDefault="00756615">
      <w:pPr>
        <w:pStyle w:val="CodeBlock"/>
        <w:shd w:val="clear" w:color="auto" w:fill="F2F2F2"/>
        <w:spacing w:after="100" w:line="252" w:lineRule="auto"/>
      </w:pPr>
      <w:r>
        <w:rPr>
          <w:rFonts w:eastAsia="Courier New"/>
        </w:rPr>
        <w:t>@startuml</w:t>
        <w:br/>
        <w:t>title Secuencia de análisis - Tomar pedido en mesa</w:t>
        <w:br/>
        <w:t>actor "Mesero" as Mesero</w:t>
        <w:br/>
        <w:t>boundary "PantallaPedido" as UI</w:t>
        <w:br/>
        <w:t>control "ControlPedido" as Ctrl</w:t>
        <w:br/>
        <w:t>entity "Mesa" as Mesa</w:t>
        <w:br/>
        <w:t>entity "Producto" as Prod</w:t>
        <w:br/>
        <w:t>entity "Pedido" as Ped</w:t>
        <w:br/>
        <w:t>database "RepositorioPedido" as Repo</w:t>
        <w:br/>
        <w:t>boundary "PantallaCocina" as UICocina</w:t>
        <w:br/>
        <w:br/>
        <w:t>Mesero -&gt; UI : seleccionarMesa(numeroMesa)</w:t>
        <w:br/>
        <w:t>Mesero -&gt; UI : agregarProducto(producto, cantidad)</w:t>
        <w:br/>
        <w:t>Mesero -&gt; UI : clickRegistrarPedido()</w:t>
        <w:br/>
        <w:t>UI -&gt; Ctrl : registrarPedido(numeroMesa, productos, cantidades, observaciones)</w:t>
        <w:br/>
        <w:t>Ctrl -&gt; Mesa : validarNumero(numeroMesa)</w:t>
        <w:br/>
        <w:t>Mesa --&gt; Ctrl : true</w:t>
        <w:br/>
        <w:t>Ctrl -&gt; Prod : estaDisponible()</w:t>
        <w:br/>
        <w:t>Prod --&gt; Ctrl : true</w:t>
        <w:br/>
        <w:t>Ctrl -&gt; Ctrl : validarPedido(productos)</w:t>
        <w:br/>
        <w:t>Ctrl -&gt; Ped : new Pedido(numeroMesa, productos, cantidades, observaciones)</w:t>
        <w:br/>
        <w:t>note right of Ped : estado = "pendiente"</w:t>
        <w:br/>
        <w:t>Ctrl -&gt; Repo : guardar(Ped)</w:t>
        <w:br/>
        <w:t>Repo --&gt; Ctrl : guardado correcto</w:t>
        <w:br/>
        <w:t>Ctrl -&gt; UICocina : notificarNuevoPedido(Ped)</w:t>
        <w:br/>
        <w:t>Ctrl --&gt; UI : Resultado exitoso</w:t>
        <w:br/>
        <w:t>UI --&gt; Mesero : mostrarMensaje("Pedido registrado")</w:t>
        <w:br/>
        <w:t>@enduml</w:t>
      </w:r>
    </w:p>
    <w:p>
      <w:pPr>
        <w:jc w:val="center"/>
      </w:pPr>
      <w:r>
        <w:drawing>
          <wp:inline xmlns:a="http://schemas.openxmlformats.org/drawingml/2006/main" xmlns:pic="http://schemas.openxmlformats.org/drawingml/2006/picture">
            <wp:extent cx="6492240" cy="3193233"/>
            <wp:docPr id="3" name="Picture 3"/>
            <wp:cNvGraphicFramePr>
              <a:graphicFrameLocks noChangeAspect="1"/>
            </wp:cNvGraphicFramePr>
            <a:graphic>
              <a:graphicData uri="http://schemas.openxmlformats.org/drawingml/2006/picture">
                <pic:pic>
                  <pic:nvPicPr>
                    <pic:cNvPr id="0" name="g2_seq_mesa.png"/>
                    <pic:cNvPicPr/>
                  </pic:nvPicPr>
                  <pic:blipFill>
                    <a:blip r:embed="rId14"/>
                    <a:stretch>
                      <a:fillRect/>
                    </a:stretch>
                  </pic:blipFill>
                  <pic:spPr>
                    <a:xfrm>
                      <a:off x="0" y="0"/>
                      <a:ext cx="6492240" cy="3193233"/>
                    </a:xfrm>
                    <a:prstGeom prst="rect"/>
                  </pic:spPr>
                </pic:pic>
              </a:graphicData>
            </a:graphic>
          </wp:inline>
        </w:drawing>
      </w:r>
    </w:p>
    <w:p>
      <w:pPr>
        <w:jc w:val="center"/>
      </w:pPr>
      <w:r>
        <w:rPr>
          <w:i/>
          <w:sz w:val="20"/>
        </w:rPr>
        <w:t>Figura 3. Secuencia de análisis: Tomar pedido en mesa</w:t>
      </w:r>
    </w:p>
    <w:p w14:paraId="560BFD58" w14:textId="77777777" w:rsidR="0031536D" w:rsidRDefault="0031536D">
      <w:pPr>
        <w:spacing w:after="100" w:line="252" w:lineRule="auto"/>
      </w:pPr>
    </w:p>
    <w:p w14:paraId="2502FCA0" w14:textId="77777777" w:rsidR="0031536D" w:rsidRDefault="00756615">
      <w:pPr>
        <w:pStyle w:val="Citadestacada"/>
        <w:spacing w:after="100" w:line="252" w:lineRule="auto"/>
      </w:pPr>
      <w:r>
        <w:t>8.2 Secuencia: Realizar pedido por QR</w:t>
      </w:r>
    </w:p>
    <w:p w14:paraId="7EA24FED" w14:textId="77777777" w:rsidR="0031536D" w:rsidRDefault="00756615">
      <w:pPr>
        <w:pStyle w:val="CodeBlock"/>
        <w:shd w:val="clear" w:color="auto" w:fill="F2F2F2"/>
        <w:spacing w:after="100" w:line="252" w:lineRule="auto"/>
      </w:pPr>
      <w:r>
        <w:rPr>
          <w:rFonts w:eastAsia="Courier New"/>
        </w:rPr>
        <w:t>@startuml</w:t>
        <w:br/>
        <w:t>title Secuencia de análisis - Realizar pedido por QR</w:t>
        <w:br/>
        <w:t>actor "Cliente" as Cliente</w:t>
        <w:br/>
        <w:t>boundary "PantallaMenuDigital" as UI</w:t>
        <w:br/>
        <w:t>control "ControlPedidoQR" as Ctrl</w:t>
        <w:br/>
        <w:t>entity "Mesa" as Mesa</w:t>
        <w:br/>
        <w:t>entity "Producto" as Prod</w:t>
        <w:br/>
        <w:t>entity "Pedido" as Ped</w:t>
        <w:br/>
        <w:t>database "RepositorioPedido" as Repo</w:t>
        <w:br/>
        <w:t>boundary "PantallaCocina" as UICocina</w:t>
        <w:br/>
        <w:br/>
        <w:t>Cliente -&gt; UI : escanearQR(codigoQR)</w:t>
        <w:br/>
        <w:t>UI -&gt; Ctrl : obtenerMenu(codigoQR)</w:t>
        <w:br/>
        <w:t>Ctrl -&gt; Mesa : getNumero()</w:t>
        <w:br/>
        <w:t>Mesa --&gt; Ctrl : numeroMesa</w:t>
        <w:br/>
        <w:t>Ctrl -&gt; Prod : estaDisponible()</w:t>
        <w:br/>
        <w:t>Prod --&gt; Ctrl : productos disponibles</w:t>
        <w:br/>
        <w:t>Ctrl --&gt; UI : listaProductos</w:t>
        <w:br/>
        <w:t>UI --&gt; Cliente : mostrarMenu(productos)</w:t>
        <w:br/>
        <w:t>Cliente -&gt; UI : seleccionarProducto(producto, cantidad)</w:t>
        <w:br/>
        <w:t>Cliente -&gt; UI : clickConfirmarPedido()</w:t>
        <w:br/>
        <w:t>UI -&gt; Ctrl : registrarPedidoQR(codigoQR, productos, cantidades, observaciones)</w:t>
        <w:br/>
        <w:t>Ctrl -&gt; Ctrl : validarPedido(productos)</w:t>
        <w:br/>
        <w:t>Ctrl -&gt; Ped : new Pedido(numeroMesa, productos, cantidades, observaciones)</w:t>
        <w:br/>
        <w:t>note right of Ped : estado = "pendiente"</w:t>
        <w:br/>
        <w:t>Ctrl -&gt; Repo : guardar(Ped)</w:t>
        <w:br/>
        <w:t>Repo --&gt; Ctrl : guardado correcto</w:t>
        <w:br/>
        <w:t>Ctrl -&gt; UICocina : notificarNuevoPedido(Ped)</w:t>
        <w:br/>
        <w:t>Ctrl --&gt; UI : Resultado exitoso</w:t>
        <w:br/>
        <w:t>UI --&gt; Cliente : mostrarMensaje("Pedido enviado a cocina")</w:t>
        <w:br/>
        <w:t>@enduml</w:t>
      </w:r>
    </w:p>
    <w:p>
      <w:pPr>
        <w:jc w:val="center"/>
      </w:pPr>
      <w:r>
        <w:drawing>
          <wp:inline xmlns:a="http://schemas.openxmlformats.org/drawingml/2006/main" xmlns:pic="http://schemas.openxmlformats.org/drawingml/2006/picture">
            <wp:extent cx="6492240" cy="3507206"/>
            <wp:docPr id="4" name="Picture 4"/>
            <wp:cNvGraphicFramePr>
              <a:graphicFrameLocks noChangeAspect="1"/>
            </wp:cNvGraphicFramePr>
            <a:graphic>
              <a:graphicData uri="http://schemas.openxmlformats.org/drawingml/2006/picture">
                <pic:pic>
                  <pic:nvPicPr>
                    <pic:cNvPr id="0" name="g2_seq_qr.png"/>
                    <pic:cNvPicPr/>
                  </pic:nvPicPr>
                  <pic:blipFill>
                    <a:blip r:embed="rId15"/>
                    <a:stretch>
                      <a:fillRect/>
                    </a:stretch>
                  </pic:blipFill>
                  <pic:spPr>
                    <a:xfrm>
                      <a:off x="0" y="0"/>
                      <a:ext cx="6492240" cy="3507206"/>
                    </a:xfrm>
                    <a:prstGeom prst="rect"/>
                  </pic:spPr>
                </pic:pic>
              </a:graphicData>
            </a:graphic>
          </wp:inline>
        </w:drawing>
      </w:r>
    </w:p>
    <w:p>
      <w:pPr>
        <w:jc w:val="center"/>
      </w:pPr>
      <w:r>
        <w:rPr>
          <w:i/>
          <w:sz w:val="20"/>
        </w:rPr>
        <w:t>Figura 4. Secuencia de análisis: Realizar pedido por QR</w:t>
      </w:r>
    </w:p>
    <w:p w14:paraId="33E13414" w14:textId="77777777" w:rsidR="0031536D" w:rsidRDefault="0031536D">
      <w:pPr>
        <w:spacing w:after="100" w:line="252" w:lineRule="auto"/>
      </w:pPr>
    </w:p>
    <w:p w14:paraId="6197BC34" w14:textId="77777777" w:rsidR="0031536D" w:rsidRDefault="00756615">
      <w:pPr>
        <w:pStyle w:val="Citadestacada"/>
        <w:spacing w:after="100" w:line="252" w:lineRule="auto"/>
      </w:pPr>
      <w:r>
        <w:t>8.3 Secuencia: Gestionar preparación del pedido</w:t>
      </w:r>
    </w:p>
    <w:p w14:paraId="151C0809" w14:textId="77777777" w:rsidR="0031536D" w:rsidRDefault="00756615">
      <w:pPr>
        <w:pStyle w:val="CodeBlock"/>
        <w:shd w:val="clear" w:color="auto" w:fill="F2F2F2"/>
        <w:spacing w:after="100" w:line="252" w:lineRule="auto"/>
      </w:pPr>
      <w:r>
        <w:rPr>
          <w:rFonts w:eastAsia="Courier New"/>
        </w:rPr>
        <w:t>@startuml</w:t>
        <w:br/>
        <w:t>title Secuencia de análisis - Gestionar preparación del pedido</w:t>
        <w:br/>
        <w:t>actor "Cocinero" as Cocinero</w:t>
        <w:br/>
        <w:t>boundary "PantallaCocina" as UI</w:t>
        <w:br/>
        <w:t>control "ControlPreparacion" as Ctrl</w:t>
        <w:br/>
        <w:t>database "RepositorioPedido" as Repo</w:t>
        <w:br/>
        <w:t>entity "Pedido" as Ped</w:t>
        <w:br/>
        <w:br/>
        <w:t>Cocinero -&gt; UI : revisa pedidos pendientes</w:t>
        <w:br/>
        <w:t>UI -&gt; Ctrl : listarPendientes()</w:t>
        <w:br/>
        <w:t>Ctrl -&gt; Repo : listarPendientes()</w:t>
        <w:br/>
        <w:t>Repo --&gt; Ctrl : listaPedidos</w:t>
        <w:br/>
        <w:t>Ctrl --&gt; UI : listaPedidos</w:t>
        <w:br/>
        <w:t>UI --&gt; Cocinero : mostrarPendientes(pedidos)</w:t>
        <w:br/>
        <w:t>Cocinero -&gt; UI : seleccionarPedido(idPedido)</w:t>
        <w:br/>
        <w:t>Cocinero -&gt; UI : clickCambiarEstado(nuevoEstado)</w:t>
        <w:br/>
        <w:t>UI -&gt; Ctrl : cambiarEstado(idPedido, nuevoEstado)</w:t>
        <w:br/>
        <w:t>Ctrl -&gt; Repo : buscarPorId(idPedido)</w:t>
        <w:br/>
        <w:t>Repo --&gt; Ctrl : Pedido encontrado</w:t>
        <w:br/>
        <w:t>Ctrl -&gt; Ctrl : validarSecuencia(estadoActual, nuevoEstado)</w:t>
        <w:br/>
        <w:t>Ctrl -&gt; Ped : cambiarEstado(nuevoEstado)</w:t>
        <w:br/>
        <w:t>note right of Ped : en preparación, listo\no listo para entregar</w:t>
        <w:br/>
        <w:t>Ctrl -&gt; Repo : actualizar(Ped)</w:t>
        <w:br/>
        <w:t>Repo --&gt; Ctrl : actualización correcta</w:t>
        <w:br/>
        <w:t>Ctrl --&gt; UI : Resultado exitoso</w:t>
        <w:br/>
        <w:t>UI --&gt; Cocinero : mostrarMensaje("Estado actualizado")</w:t>
        <w:br/>
        <w:t>@enduml</w:t>
      </w:r>
    </w:p>
    <w:p>
      <w:pPr>
        <w:jc w:val="center"/>
      </w:pPr>
      <w:r>
        <w:drawing>
          <wp:inline xmlns:a="http://schemas.openxmlformats.org/drawingml/2006/main" xmlns:pic="http://schemas.openxmlformats.org/drawingml/2006/picture">
            <wp:extent cx="6492240" cy="4583195"/>
            <wp:docPr id="5" name="Picture 5"/>
            <wp:cNvGraphicFramePr>
              <a:graphicFrameLocks noChangeAspect="1"/>
            </wp:cNvGraphicFramePr>
            <a:graphic>
              <a:graphicData uri="http://schemas.openxmlformats.org/drawingml/2006/picture">
                <pic:pic>
                  <pic:nvPicPr>
                    <pic:cNvPr id="0" name="g2_seq_preparacion.png"/>
                    <pic:cNvPicPr/>
                  </pic:nvPicPr>
                  <pic:blipFill>
                    <a:blip r:embed="rId16"/>
                    <a:stretch>
                      <a:fillRect/>
                    </a:stretch>
                  </pic:blipFill>
                  <pic:spPr>
                    <a:xfrm>
                      <a:off x="0" y="0"/>
                      <a:ext cx="6492240" cy="4583195"/>
                    </a:xfrm>
                    <a:prstGeom prst="rect"/>
                  </pic:spPr>
                </pic:pic>
              </a:graphicData>
            </a:graphic>
          </wp:inline>
        </w:drawing>
      </w:r>
    </w:p>
    <w:p>
      <w:pPr>
        <w:jc w:val="center"/>
      </w:pPr>
      <w:r>
        <w:rPr>
          <w:i/>
          <w:sz w:val="20"/>
        </w:rPr>
        <w:t>Figura 5. Secuencia de análisis: Gestionar preparación del pedido</w:t>
      </w:r>
    </w:p>
    <w:p w14:paraId="6F6CFF62" w14:textId="77777777" w:rsidR="0031536D" w:rsidRDefault="0031536D">
      <w:pPr>
        <w:spacing w:after="100" w:line="252" w:lineRule="auto"/>
      </w:pPr>
    </w:p>
    <w:p w14:paraId="438E42B2" w14:textId="77777777" w:rsidR="0031536D" w:rsidRDefault="00756615">
      <w:pPr>
        <w:pStyle w:val="Citadestacada"/>
        <w:spacing w:after="100" w:line="252" w:lineRule="auto"/>
      </w:pPr>
      <w:r>
        <w:t>8.4 Secuencia: Cobrar pedido en la caja</w:t>
      </w:r>
    </w:p>
    <w:p w14:paraId="43A17650" w14:textId="77777777" w:rsidR="0031536D" w:rsidRDefault="00756615">
      <w:pPr>
        <w:pStyle w:val="CodeBlock"/>
        <w:shd w:val="clear" w:color="auto" w:fill="F2F2F2"/>
        <w:spacing w:after="100" w:line="252" w:lineRule="auto"/>
      </w:pPr>
      <w:r>
        <w:rPr>
          <w:rFonts w:eastAsia="Courier New"/>
        </w:rPr>
        <w:t>@startuml</w:t>
        <w:br/>
        <w:t>title Secuencia de análisis - Cobrar pedido en la caja</w:t>
        <w:br/>
        <w:t>actor "Cajero" as Cajero</w:t>
        <w:br/>
        <w:t>boundary "PantallaCaja" as UI</w:t>
        <w:br/>
        <w:t>control "ControlCobro" as Ctrl</w:t>
        <w:br/>
        <w:t>entity "Mesa" as Mesa</w:t>
        <w:br/>
        <w:t>database "RepositorioPedido" as Repo</w:t>
        <w:br/>
        <w:t>entity "Pedido" as Ped</w:t>
        <w:br/>
        <w:br/>
        <w:t>Cajero -&gt; UI : buscarPorMesa(numeroMesa)</w:t>
        <w:br/>
        <w:t>UI -&gt; Ctrl : buscarPedidoPorMesa(numeroMesa)</w:t>
        <w:br/>
        <w:t>Ctrl -&gt; Mesa : validarNumero(numeroMesa)</w:t>
        <w:br/>
        <w:t>Mesa --&gt; Ctrl : true</w:t>
        <w:br/>
        <w:t>Ctrl -&gt; Repo : buscarPorMesa(numeroMesa)</w:t>
        <w:br/>
        <w:t>Repo --&gt; Ctrl : Pedido encontrado</w:t>
        <w:br/>
        <w:t>Ctrl -&gt; Ctrl : validarPedidoListo(Ped)</w:t>
        <w:br/>
        <w:t>Ctrl -&gt; Ped : calcularTotal()</w:t>
        <w:br/>
        <w:t>Ped --&gt; Ctrl : total</w:t>
        <w:br/>
        <w:t>Ctrl --&gt; UI : detalle y total</w:t>
        <w:br/>
        <w:t>UI --&gt; Cajero : mostrarDetalle(pedido)</w:t>
        <w:br/>
        <w:t>Cajero -&gt; UI : seleccionarMetodoPago(metodoPago)</w:t>
        <w:br/>
        <w:t>Cajero -&gt; UI : clickRegistrarPago()</w:t>
        <w:br/>
        <w:t>UI -&gt; Ctrl : registrarPago(idPedido, metodoPago)</w:t>
        <w:br/>
        <w:t>Ctrl -&gt; Ped : registrarPago(metodoPago)</w:t>
        <w:br/>
        <w:t>note right of Ped : estado = "pagado"\nhabilitado para entregar</w:t>
        <w:br/>
        <w:t>Ctrl -&gt; Repo : actualizar(Ped)</w:t>
        <w:br/>
        <w:t>Repo --&gt; Ctrl : actualización correcta</w:t>
        <w:br/>
        <w:t>Ctrl --&gt; UI : Resultado exitoso</w:t>
        <w:br/>
        <w:t>UI --&gt; Cajero : mostrarMensaje("Pago registrado")</w:t>
        <w:br/>
        <w:t>@enduml</w:t>
      </w:r>
    </w:p>
    <w:p>
      <w:pPr>
        <w:jc w:val="center"/>
      </w:pPr>
      <w:r>
        <w:drawing>
          <wp:inline xmlns:a="http://schemas.openxmlformats.org/drawingml/2006/main" xmlns:pic="http://schemas.openxmlformats.org/drawingml/2006/picture">
            <wp:extent cx="6492240" cy="4903359"/>
            <wp:docPr id="6" name="Picture 6"/>
            <wp:cNvGraphicFramePr>
              <a:graphicFrameLocks noChangeAspect="1"/>
            </wp:cNvGraphicFramePr>
            <a:graphic>
              <a:graphicData uri="http://schemas.openxmlformats.org/drawingml/2006/picture">
                <pic:pic>
                  <pic:nvPicPr>
                    <pic:cNvPr id="0" name="g2_seq_cobro.png"/>
                    <pic:cNvPicPr/>
                  </pic:nvPicPr>
                  <pic:blipFill>
                    <a:blip r:embed="rId17"/>
                    <a:stretch>
                      <a:fillRect/>
                    </a:stretch>
                  </pic:blipFill>
                  <pic:spPr>
                    <a:xfrm>
                      <a:off x="0" y="0"/>
                      <a:ext cx="6492240" cy="4903359"/>
                    </a:xfrm>
                    <a:prstGeom prst="rect"/>
                  </pic:spPr>
                </pic:pic>
              </a:graphicData>
            </a:graphic>
          </wp:inline>
        </w:drawing>
      </w:r>
    </w:p>
    <w:p>
      <w:pPr>
        <w:jc w:val="center"/>
      </w:pPr>
      <w:r>
        <w:rPr>
          <w:i/>
          <w:sz w:val="20"/>
        </w:rPr>
        <w:t>Figura 6. Secuencia de análisis: Cobrar pedido en la caja</w:t>
      </w:r>
    </w:p>
    <w:p w14:paraId="2444B820" w14:textId="77777777" w:rsidR="0031536D" w:rsidRDefault="0031536D">
      <w:pPr>
        <w:spacing w:after="100" w:line="252" w:lineRule="auto"/>
      </w:pPr>
    </w:p>
    <w:p w14:paraId="7B586E07" w14:textId="77777777" w:rsidR="0031536D" w:rsidRDefault="00756615">
      <w:pPr>
        <w:pStyle w:val="Ttulo1"/>
        <w:spacing w:after="100" w:line="252" w:lineRule="auto"/>
      </w:pPr>
      <w:r>
        <w:rPr>
          <w:rFonts w:ascii="Arial" w:hAnsi="Arial"/>
        </w:rPr>
        <w:t>9. Especificación breve de casos de uso conectada con las secuencias</w:t>
      </w:r>
    </w:p>
    <w:p w14:paraId="322C5C4B" w14:textId="77777777" w:rsidR="0031536D" w:rsidRDefault="00756615">
      <w:pPr>
        <w:pStyle w:val="Citadestacada"/>
        <w:spacing w:after="100" w:line="252" w:lineRule="auto"/>
      </w:pPr>
      <w:r>
        <w:t>9.1 Caso de uso: Tomar pedido en mesa</w:t>
      </w:r>
    </w:p>
    <w:tbl>
      <w:tblPr>
        <w:tblStyle w:val="Tablaconcuadrcula"/>
        <w:tblW w:w="0" w:type="auto"/>
        <w:jc w:val="center"/>
        <w:tblLook w:val="04A0" w:firstRow="1" w:lastRow="0" w:firstColumn="1" w:lastColumn="0" w:noHBand="0" w:noVBand="1"/>
      </w:tblPr>
      <w:tblGrid>
        <w:gridCol w:w="1742"/>
        <w:gridCol w:w="2424"/>
        <w:gridCol w:w="3621"/>
        <w:gridCol w:w="2427"/>
      </w:tblGrid>
      <w:tr w:rsidR="0031536D" w14:paraId="4603A972" w14:textId="77777777">
        <w:trPr>
          <w:jc w:val="center"/>
        </w:trPr>
        <w:tc>
          <w:tcPr>
            <w:tcW w:w="2016" w:type="dxa"/>
            <w:shd w:val="clear" w:color="auto" w:fill="1F4E79"/>
            <w:tcMar>
              <w:top w:w="80" w:type="dxa"/>
              <w:left w:w="80" w:type="dxa"/>
              <w:bottom w:w="80" w:type="dxa"/>
              <w:right w:w="80" w:type="dxa"/>
            </w:tcMar>
          </w:tcPr>
          <w:p w14:paraId="0A81EA8C" w14:textId="77777777" w:rsidR="0031536D" w:rsidRDefault="00756615">
            <w:r>
              <w:rPr>
                <w:b/>
                <w:color w:val="FFFFFF"/>
                <w:sz w:val="17"/>
              </w:rPr>
              <w:t>Caso de uso</w:t>
            </w:r>
          </w:p>
        </w:tc>
        <w:tc>
          <w:tcPr>
            <w:tcW w:w="2880" w:type="dxa"/>
            <w:shd w:val="clear" w:color="auto" w:fill="1F4E79"/>
            <w:tcMar>
              <w:top w:w="80" w:type="dxa"/>
              <w:left w:w="80" w:type="dxa"/>
              <w:bottom w:w="80" w:type="dxa"/>
              <w:right w:w="80" w:type="dxa"/>
            </w:tcMar>
          </w:tcPr>
          <w:p w14:paraId="350FB4D5" w14:textId="77777777" w:rsidR="0031536D" w:rsidRDefault="00756615">
            <w:r>
              <w:rPr>
                <w:b/>
                <w:color w:val="FFFFFF"/>
                <w:sz w:val="17"/>
              </w:rPr>
              <w:t>Precondición</w:t>
            </w:r>
          </w:p>
        </w:tc>
        <w:tc>
          <w:tcPr>
            <w:tcW w:w="4608" w:type="dxa"/>
            <w:shd w:val="clear" w:color="auto" w:fill="1F4E79"/>
            <w:tcMar>
              <w:top w:w="80" w:type="dxa"/>
              <w:left w:w="80" w:type="dxa"/>
              <w:bottom w:w="80" w:type="dxa"/>
              <w:right w:w="80" w:type="dxa"/>
            </w:tcMar>
          </w:tcPr>
          <w:p w14:paraId="36991D28" w14:textId="77777777" w:rsidR="0031536D" w:rsidRDefault="00756615">
            <w:r>
              <w:rPr>
                <w:b/>
                <w:color w:val="FFFFFF"/>
                <w:sz w:val="17"/>
              </w:rPr>
              <w:t xml:space="preserve">Flujo </w:t>
            </w:r>
            <w:r>
              <w:rPr>
                <w:b/>
                <w:color w:val="FFFFFF"/>
                <w:sz w:val="17"/>
              </w:rPr>
              <w:t>principal resumido</w:t>
            </w:r>
          </w:p>
        </w:tc>
        <w:tc>
          <w:tcPr>
            <w:tcW w:w="2880" w:type="dxa"/>
            <w:shd w:val="clear" w:color="auto" w:fill="1F4E79"/>
            <w:tcMar>
              <w:top w:w="80" w:type="dxa"/>
              <w:left w:w="80" w:type="dxa"/>
              <w:bottom w:w="80" w:type="dxa"/>
              <w:right w:w="80" w:type="dxa"/>
            </w:tcMar>
          </w:tcPr>
          <w:p w14:paraId="2B004FD7" w14:textId="77777777" w:rsidR="0031536D" w:rsidRDefault="00756615">
            <w:r>
              <w:rPr>
                <w:b/>
                <w:color w:val="FFFFFF"/>
                <w:sz w:val="17"/>
              </w:rPr>
              <w:t>Resultado esperado</w:t>
            </w:r>
          </w:p>
        </w:tc>
      </w:tr>
      <w:tr w:rsidR="0031536D" w14:paraId="775D1660" w14:textId="77777777">
        <w:trPr>
          <w:jc w:val="center"/>
        </w:trPr>
        <w:tc>
          <w:tcPr>
            <w:tcW w:w="2016" w:type="dxa"/>
            <w:tcMar>
              <w:top w:w="80" w:type="dxa"/>
              <w:left w:w="80" w:type="dxa"/>
              <w:bottom w:w="80" w:type="dxa"/>
              <w:right w:w="80" w:type="dxa"/>
            </w:tcMar>
          </w:tcPr>
          <w:p w14:paraId="1588590D" w14:textId="77777777" w:rsidR="0031536D" w:rsidRDefault="00756615">
            <w:r>
              <w:rPr>
                <w:sz w:val="17"/>
              </w:rPr>
              <w:t>Tomar pedido en mesa</w:t>
            </w:r>
          </w:p>
        </w:tc>
        <w:tc>
          <w:tcPr>
            <w:tcW w:w="2880" w:type="dxa"/>
            <w:tcMar>
              <w:top w:w="80" w:type="dxa"/>
              <w:left w:w="80" w:type="dxa"/>
              <w:bottom w:w="80" w:type="dxa"/>
              <w:right w:w="80" w:type="dxa"/>
            </w:tcMar>
          </w:tcPr>
          <w:p w14:paraId="2ACD0B03" w14:textId="77777777" w:rsidR="0031536D" w:rsidRDefault="00756615">
            <w:r>
              <w:rPr>
                <w:sz w:val="17"/>
              </w:rPr>
              <w:t>Mesero con acceso al sistema y mesa numerada existente.</w:t>
            </w:r>
          </w:p>
        </w:tc>
        <w:tc>
          <w:tcPr>
            <w:tcW w:w="4608" w:type="dxa"/>
            <w:tcMar>
              <w:top w:w="80" w:type="dxa"/>
              <w:left w:w="80" w:type="dxa"/>
              <w:bottom w:w="80" w:type="dxa"/>
              <w:right w:w="80" w:type="dxa"/>
            </w:tcMar>
          </w:tcPr>
          <w:p w14:paraId="172C29EA" w14:textId="77777777" w:rsidR="0031536D" w:rsidRDefault="00756615">
            <w:r>
              <w:rPr>
                <w:sz w:val="17"/>
              </w:rPr>
              <w:t>Seleccionar mesa -&gt; registrar productos y cantidades -&gt; agregar observaciones -&gt; validar que tenga al menos un producto -&gt; guardar pedido -&gt; enviar a cocina.</w:t>
            </w:r>
          </w:p>
        </w:tc>
        <w:tc>
          <w:tcPr>
            <w:tcW w:w="2880" w:type="dxa"/>
            <w:tcMar>
              <w:top w:w="80" w:type="dxa"/>
              <w:left w:w="80" w:type="dxa"/>
              <w:bottom w:w="80" w:type="dxa"/>
              <w:right w:w="80" w:type="dxa"/>
            </w:tcMar>
          </w:tcPr>
          <w:p w14:paraId="1450B5DA" w14:textId="77777777" w:rsidR="0031536D" w:rsidRDefault="00756615">
            <w:r>
              <w:rPr>
                <w:sz w:val="17"/>
              </w:rPr>
              <w:t>Pedido con identificador y estado “pendiente” enviado a cocina.</w:t>
            </w:r>
          </w:p>
        </w:tc>
      </w:tr>
    </w:tbl>
    <w:p/>
    <w:p w14:paraId="322C5C4B" w14:textId="77777777" w:rsidR="0031536D" w:rsidRDefault="00756615">
      <w:pPr>
        <w:pStyle w:val="Citadestacada"/>
        <w:spacing w:after="100" w:line="252" w:lineRule="auto"/>
      </w:pPr>
      <w:r>
        <w:t>9.2 Caso de uso: Realizar pedido por QR</w:t>
      </w:r>
    </w:p>
    <w:tbl>
      <w:tblPr>
        <w:tblStyle w:val="Tablaconcuadrcula"/>
        <w:tblW w:w="0" w:type="auto"/>
        <w:jc w:val="center"/>
        <w:tblLook w:val="04A0" w:firstRow="1" w:lastRow="0" w:firstColumn="1" w:lastColumn="0" w:noHBand="0" w:noVBand="1"/>
      </w:tblPr>
      <w:tblGrid>
        <w:gridCol w:w="1742"/>
        <w:gridCol w:w="2424"/>
        <w:gridCol w:w="3621"/>
        <w:gridCol w:w="2427"/>
      </w:tblGrid>
      <w:tr w:rsidR="0031536D" w14:paraId="4603A972" w14:textId="77777777">
        <w:trPr>
          <w:jc w:val="center"/>
        </w:trPr>
        <w:tc>
          <w:tcPr>
            <w:tcW w:w="2016" w:type="dxa"/>
            <w:shd w:val="clear" w:color="auto" w:fill="1F4E79"/>
            <w:tcMar>
              <w:top w:w="80" w:type="dxa"/>
              <w:left w:w="80" w:type="dxa"/>
              <w:bottom w:w="80" w:type="dxa"/>
              <w:right w:w="80" w:type="dxa"/>
            </w:tcMar>
          </w:tcPr>
          <w:p w14:paraId="0A81EA8C" w14:textId="77777777" w:rsidR="0031536D" w:rsidRDefault="00756615">
            <w:r>
              <w:rPr>
                <w:b/>
                <w:color w:val="FFFFFF"/>
                <w:sz w:val="17"/>
              </w:rPr>
              <w:t>Caso de uso</w:t>
            </w:r>
          </w:p>
        </w:tc>
        <w:tc>
          <w:tcPr>
            <w:tcW w:w="2880" w:type="dxa"/>
            <w:shd w:val="clear" w:color="auto" w:fill="1F4E79"/>
            <w:tcMar>
              <w:top w:w="80" w:type="dxa"/>
              <w:left w:w="80" w:type="dxa"/>
              <w:bottom w:w="80" w:type="dxa"/>
              <w:right w:w="80" w:type="dxa"/>
            </w:tcMar>
          </w:tcPr>
          <w:p w14:paraId="350FB4D5" w14:textId="77777777" w:rsidR="0031536D" w:rsidRDefault="00756615">
            <w:r>
              <w:rPr>
                <w:b/>
                <w:color w:val="FFFFFF"/>
                <w:sz w:val="17"/>
              </w:rPr>
              <w:t>Precondición</w:t>
            </w:r>
          </w:p>
        </w:tc>
        <w:tc>
          <w:tcPr>
            <w:tcW w:w="4608" w:type="dxa"/>
            <w:shd w:val="clear" w:color="auto" w:fill="1F4E79"/>
            <w:tcMar>
              <w:top w:w="80" w:type="dxa"/>
              <w:left w:w="80" w:type="dxa"/>
              <w:bottom w:w="80" w:type="dxa"/>
              <w:right w:w="80" w:type="dxa"/>
            </w:tcMar>
          </w:tcPr>
          <w:p w14:paraId="36991D28" w14:textId="77777777" w:rsidR="0031536D" w:rsidRDefault="00756615">
            <w:r>
              <w:rPr>
                <w:b/>
                <w:color w:val="FFFFFF"/>
                <w:sz w:val="17"/>
              </w:rPr>
              <w:t xml:space="preserve">Flujo </w:t>
            </w:r>
            <w:r>
              <w:rPr>
                <w:b/>
                <w:color w:val="FFFFFF"/>
                <w:sz w:val="17"/>
              </w:rPr>
              <w:t>principal resumido</w:t>
            </w:r>
          </w:p>
        </w:tc>
        <w:tc>
          <w:tcPr>
            <w:tcW w:w="2880" w:type="dxa"/>
            <w:shd w:val="clear" w:color="auto" w:fill="1F4E79"/>
            <w:tcMar>
              <w:top w:w="80" w:type="dxa"/>
              <w:left w:w="80" w:type="dxa"/>
              <w:bottom w:w="80" w:type="dxa"/>
              <w:right w:w="80" w:type="dxa"/>
            </w:tcMar>
          </w:tcPr>
          <w:p w14:paraId="2B004FD7" w14:textId="77777777" w:rsidR="0031536D" w:rsidRDefault="00756615">
            <w:r>
              <w:rPr>
                <w:b/>
                <w:color w:val="FFFFFF"/>
                <w:sz w:val="17"/>
              </w:rPr>
              <w:t>Resultado esperado</w:t>
            </w:r>
          </w:p>
        </w:tc>
      </w:tr>
      <w:tr w:rsidR="0031536D" w14:paraId="775D1660" w14:textId="77777777">
        <w:trPr>
          <w:jc w:val="center"/>
        </w:trPr>
        <w:tc>
          <w:tcPr>
            <w:tcW w:w="2016" w:type="dxa"/>
            <w:tcMar>
              <w:top w:w="80" w:type="dxa"/>
              <w:left w:w="80" w:type="dxa"/>
              <w:bottom w:w="80" w:type="dxa"/>
              <w:right w:w="80" w:type="dxa"/>
            </w:tcMar>
          </w:tcPr>
          <w:p w14:paraId="1588590D" w14:textId="77777777" w:rsidR="0031536D" w:rsidRDefault="00756615">
            <w:r>
              <w:rPr>
                <w:sz w:val="17"/>
              </w:rPr>
              <w:t>Realizar pedido por QR</w:t>
            </w:r>
          </w:p>
        </w:tc>
        <w:tc>
          <w:tcPr>
            <w:tcW w:w="2880" w:type="dxa"/>
            <w:tcMar>
              <w:top w:w="80" w:type="dxa"/>
              <w:left w:w="80" w:type="dxa"/>
              <w:bottom w:w="80" w:type="dxa"/>
              <w:right w:w="80" w:type="dxa"/>
            </w:tcMar>
          </w:tcPr>
          <w:p w14:paraId="2ACD0B03" w14:textId="77777777" w:rsidR="0031536D" w:rsidRDefault="00756615">
            <w:r>
              <w:rPr>
                <w:sz w:val="17"/>
              </w:rPr>
              <w:t>La mesa tiene un código QR asignado.</w:t>
            </w:r>
          </w:p>
        </w:tc>
        <w:tc>
          <w:tcPr>
            <w:tcW w:w="4608" w:type="dxa"/>
            <w:tcMar>
              <w:top w:w="80" w:type="dxa"/>
              <w:left w:w="80" w:type="dxa"/>
              <w:bottom w:w="80" w:type="dxa"/>
              <w:right w:w="80" w:type="dxa"/>
            </w:tcMar>
          </w:tcPr>
          <w:p w14:paraId="172C29EA" w14:textId="77777777" w:rsidR="0031536D" w:rsidRDefault="00756615">
            <w:r>
              <w:rPr>
                <w:sz w:val="17"/>
              </w:rPr>
              <w:t>Escanear QR -&gt; identificar mesa -&gt; mostrar menú digital -&gt; seleccionar productos y cantidades -&gt; confirmar -&gt; validar -&gt; guardar pedido -&gt; enviar a cocina.</w:t>
            </w:r>
          </w:p>
        </w:tc>
        <w:tc>
          <w:tcPr>
            <w:tcW w:w="2880" w:type="dxa"/>
            <w:tcMar>
              <w:top w:w="80" w:type="dxa"/>
              <w:left w:w="80" w:type="dxa"/>
              <w:bottom w:w="80" w:type="dxa"/>
              <w:right w:w="80" w:type="dxa"/>
            </w:tcMar>
          </w:tcPr>
          <w:p w14:paraId="1450B5DA" w14:textId="77777777" w:rsidR="0031536D" w:rsidRDefault="00756615">
            <w:r>
              <w:rPr>
                <w:sz w:val="17"/>
              </w:rPr>
              <w:t>Pedido asociado a la mesa con estado “pendiente”.</w:t>
            </w:r>
          </w:p>
        </w:tc>
      </w:tr>
    </w:tbl>
    <w:p/>
    <w:p w14:paraId="322C5C4B" w14:textId="77777777" w:rsidR="0031536D" w:rsidRDefault="00756615">
      <w:pPr>
        <w:pStyle w:val="Citadestacada"/>
        <w:spacing w:after="100" w:line="252" w:lineRule="auto"/>
      </w:pPr>
      <w:r>
        <w:t>9.3 Caso de uso: Gestionar preparación del pedido</w:t>
      </w:r>
    </w:p>
    <w:tbl>
      <w:tblPr>
        <w:tblStyle w:val="Tablaconcuadrcula"/>
        <w:tblW w:w="0" w:type="auto"/>
        <w:jc w:val="center"/>
        <w:tblLook w:val="04A0" w:firstRow="1" w:lastRow="0" w:firstColumn="1" w:lastColumn="0" w:noHBand="0" w:noVBand="1"/>
      </w:tblPr>
      <w:tblGrid>
        <w:gridCol w:w="1742"/>
        <w:gridCol w:w="2424"/>
        <w:gridCol w:w="3621"/>
        <w:gridCol w:w="2427"/>
      </w:tblGrid>
      <w:tr w:rsidR="0031536D" w14:paraId="4603A972" w14:textId="77777777">
        <w:trPr>
          <w:jc w:val="center"/>
        </w:trPr>
        <w:tc>
          <w:tcPr>
            <w:tcW w:w="2016" w:type="dxa"/>
            <w:shd w:val="clear" w:color="auto" w:fill="1F4E79"/>
            <w:tcMar>
              <w:top w:w="80" w:type="dxa"/>
              <w:left w:w="80" w:type="dxa"/>
              <w:bottom w:w="80" w:type="dxa"/>
              <w:right w:w="80" w:type="dxa"/>
            </w:tcMar>
          </w:tcPr>
          <w:p w14:paraId="0A81EA8C" w14:textId="77777777" w:rsidR="0031536D" w:rsidRDefault="00756615">
            <w:r>
              <w:rPr>
                <w:b/>
                <w:color w:val="FFFFFF"/>
                <w:sz w:val="17"/>
              </w:rPr>
              <w:t>Caso de uso</w:t>
            </w:r>
          </w:p>
        </w:tc>
        <w:tc>
          <w:tcPr>
            <w:tcW w:w="2880" w:type="dxa"/>
            <w:shd w:val="clear" w:color="auto" w:fill="1F4E79"/>
            <w:tcMar>
              <w:top w:w="80" w:type="dxa"/>
              <w:left w:w="80" w:type="dxa"/>
              <w:bottom w:w="80" w:type="dxa"/>
              <w:right w:w="80" w:type="dxa"/>
            </w:tcMar>
          </w:tcPr>
          <w:p w14:paraId="350FB4D5" w14:textId="77777777" w:rsidR="0031536D" w:rsidRDefault="00756615">
            <w:r>
              <w:rPr>
                <w:b/>
                <w:color w:val="FFFFFF"/>
                <w:sz w:val="17"/>
              </w:rPr>
              <w:t>Precondición</w:t>
            </w:r>
          </w:p>
        </w:tc>
        <w:tc>
          <w:tcPr>
            <w:tcW w:w="4608" w:type="dxa"/>
            <w:shd w:val="clear" w:color="auto" w:fill="1F4E79"/>
            <w:tcMar>
              <w:top w:w="80" w:type="dxa"/>
              <w:left w:w="80" w:type="dxa"/>
              <w:bottom w:w="80" w:type="dxa"/>
              <w:right w:w="80" w:type="dxa"/>
            </w:tcMar>
          </w:tcPr>
          <w:p w14:paraId="36991D28" w14:textId="77777777" w:rsidR="0031536D" w:rsidRDefault="00756615">
            <w:r>
              <w:rPr>
                <w:b/>
                <w:color w:val="FFFFFF"/>
                <w:sz w:val="17"/>
              </w:rPr>
              <w:t xml:space="preserve">Flujo </w:t>
            </w:r>
            <w:r>
              <w:rPr>
                <w:b/>
                <w:color w:val="FFFFFF"/>
                <w:sz w:val="17"/>
              </w:rPr>
              <w:t>principal resumido</w:t>
            </w:r>
          </w:p>
        </w:tc>
        <w:tc>
          <w:tcPr>
            <w:tcW w:w="2880" w:type="dxa"/>
            <w:shd w:val="clear" w:color="auto" w:fill="1F4E79"/>
            <w:tcMar>
              <w:top w:w="80" w:type="dxa"/>
              <w:left w:w="80" w:type="dxa"/>
              <w:bottom w:w="80" w:type="dxa"/>
              <w:right w:w="80" w:type="dxa"/>
            </w:tcMar>
          </w:tcPr>
          <w:p w14:paraId="2B004FD7" w14:textId="77777777" w:rsidR="0031536D" w:rsidRDefault="00756615">
            <w:r>
              <w:rPr>
                <w:b/>
                <w:color w:val="FFFFFF"/>
                <w:sz w:val="17"/>
              </w:rPr>
              <w:t>Resultado esperado</w:t>
            </w:r>
          </w:p>
        </w:tc>
      </w:tr>
      <w:tr w:rsidR="0031536D" w14:paraId="775D1660" w14:textId="77777777">
        <w:trPr>
          <w:jc w:val="center"/>
        </w:trPr>
        <w:tc>
          <w:tcPr>
            <w:tcW w:w="2016" w:type="dxa"/>
            <w:tcMar>
              <w:top w:w="80" w:type="dxa"/>
              <w:left w:w="80" w:type="dxa"/>
              <w:bottom w:w="80" w:type="dxa"/>
              <w:right w:w="80" w:type="dxa"/>
            </w:tcMar>
          </w:tcPr>
          <w:p w14:paraId="1588590D" w14:textId="77777777" w:rsidR="0031536D" w:rsidRDefault="00756615">
            <w:r>
              <w:rPr>
                <w:sz w:val="17"/>
              </w:rPr>
              <w:t>Gestionar preparación del pedido</w:t>
            </w:r>
          </w:p>
        </w:tc>
        <w:tc>
          <w:tcPr>
            <w:tcW w:w="2880" w:type="dxa"/>
            <w:tcMar>
              <w:top w:w="80" w:type="dxa"/>
              <w:left w:w="80" w:type="dxa"/>
              <w:bottom w:w="80" w:type="dxa"/>
              <w:right w:w="80" w:type="dxa"/>
            </w:tcMar>
          </w:tcPr>
          <w:p w14:paraId="2ACD0B03" w14:textId="77777777" w:rsidR="0031536D" w:rsidRDefault="00756615">
            <w:r>
              <w:rPr>
                <w:sz w:val="17"/>
              </w:rPr>
              <w:t>Existen pedidos pendientes registrados.</w:t>
            </w:r>
          </w:p>
        </w:tc>
        <w:tc>
          <w:tcPr>
            <w:tcW w:w="4608" w:type="dxa"/>
            <w:tcMar>
              <w:top w:w="80" w:type="dxa"/>
              <w:left w:w="80" w:type="dxa"/>
              <w:bottom w:w="80" w:type="dxa"/>
              <w:right w:w="80" w:type="dxa"/>
            </w:tcMar>
          </w:tcPr>
          <w:p w14:paraId="172C29EA" w14:textId="77777777" w:rsidR="0031536D" w:rsidRDefault="00756615">
            <w:r>
              <w:rPr>
                <w:sz w:val="17"/>
              </w:rPr>
              <w:t>Listar pendientes -&gt; seleccionar pedido -&gt; validar secuencia -&gt; cambiar estado -&gt; actualizar pedido.</w:t>
            </w:r>
          </w:p>
        </w:tc>
        <w:tc>
          <w:tcPr>
            <w:tcW w:w="2880" w:type="dxa"/>
            <w:tcMar>
              <w:top w:w="80" w:type="dxa"/>
              <w:left w:w="80" w:type="dxa"/>
              <w:bottom w:w="80" w:type="dxa"/>
              <w:right w:w="80" w:type="dxa"/>
            </w:tcMar>
          </w:tcPr>
          <w:p w14:paraId="1450B5DA" w14:textId="77777777" w:rsidR="0031536D" w:rsidRDefault="00756615">
            <w:r>
              <w:rPr>
                <w:sz w:val="17"/>
              </w:rPr>
              <w:t>Cambio de estado guardado y visible para el personal y el cliente.</w:t>
            </w:r>
          </w:p>
        </w:tc>
      </w:tr>
    </w:tbl>
    <w:p/>
    <w:p w14:paraId="322C5C4B" w14:textId="77777777" w:rsidR="0031536D" w:rsidRDefault="00756615">
      <w:pPr>
        <w:pStyle w:val="Citadestacada"/>
        <w:spacing w:after="100" w:line="252" w:lineRule="auto"/>
      </w:pPr>
      <w:r>
        <w:t>9.4 Caso de uso: Cobrar pedido en la caja</w:t>
      </w:r>
    </w:p>
    <w:tbl>
      <w:tblPr>
        <w:tblStyle w:val="Tablaconcuadrcula"/>
        <w:tblW w:w="0" w:type="auto"/>
        <w:jc w:val="center"/>
        <w:tblLook w:val="04A0" w:firstRow="1" w:lastRow="0" w:firstColumn="1" w:lastColumn="0" w:noHBand="0" w:noVBand="1"/>
      </w:tblPr>
      <w:tblGrid>
        <w:gridCol w:w="1742"/>
        <w:gridCol w:w="2424"/>
        <w:gridCol w:w="3621"/>
        <w:gridCol w:w="2427"/>
      </w:tblGrid>
      <w:tr w:rsidR="0031536D" w14:paraId="4603A972" w14:textId="77777777">
        <w:trPr>
          <w:jc w:val="center"/>
        </w:trPr>
        <w:tc>
          <w:tcPr>
            <w:tcW w:w="2016" w:type="dxa"/>
            <w:shd w:val="clear" w:color="auto" w:fill="1F4E79"/>
            <w:tcMar>
              <w:top w:w="80" w:type="dxa"/>
              <w:left w:w="80" w:type="dxa"/>
              <w:bottom w:w="80" w:type="dxa"/>
              <w:right w:w="80" w:type="dxa"/>
            </w:tcMar>
          </w:tcPr>
          <w:p w14:paraId="0A81EA8C" w14:textId="77777777" w:rsidR="0031536D" w:rsidRDefault="00756615">
            <w:r>
              <w:rPr>
                <w:b/>
                <w:color w:val="FFFFFF"/>
                <w:sz w:val="17"/>
              </w:rPr>
              <w:t>Caso de uso</w:t>
            </w:r>
          </w:p>
        </w:tc>
        <w:tc>
          <w:tcPr>
            <w:tcW w:w="2880" w:type="dxa"/>
            <w:shd w:val="clear" w:color="auto" w:fill="1F4E79"/>
            <w:tcMar>
              <w:top w:w="80" w:type="dxa"/>
              <w:left w:w="80" w:type="dxa"/>
              <w:bottom w:w="80" w:type="dxa"/>
              <w:right w:w="80" w:type="dxa"/>
            </w:tcMar>
          </w:tcPr>
          <w:p w14:paraId="350FB4D5" w14:textId="77777777" w:rsidR="0031536D" w:rsidRDefault="00756615">
            <w:r>
              <w:rPr>
                <w:b/>
                <w:color w:val="FFFFFF"/>
                <w:sz w:val="17"/>
              </w:rPr>
              <w:t>Precondición</w:t>
            </w:r>
          </w:p>
        </w:tc>
        <w:tc>
          <w:tcPr>
            <w:tcW w:w="4608" w:type="dxa"/>
            <w:shd w:val="clear" w:color="auto" w:fill="1F4E79"/>
            <w:tcMar>
              <w:top w:w="80" w:type="dxa"/>
              <w:left w:w="80" w:type="dxa"/>
              <w:bottom w:w="80" w:type="dxa"/>
              <w:right w:w="80" w:type="dxa"/>
            </w:tcMar>
          </w:tcPr>
          <w:p w14:paraId="36991D28" w14:textId="77777777" w:rsidR="0031536D" w:rsidRDefault="00756615">
            <w:r>
              <w:rPr>
                <w:b/>
                <w:color w:val="FFFFFF"/>
                <w:sz w:val="17"/>
              </w:rPr>
              <w:t xml:space="preserve">Flujo </w:t>
            </w:r>
            <w:r>
              <w:rPr>
                <w:b/>
                <w:color w:val="FFFFFF"/>
                <w:sz w:val="17"/>
              </w:rPr>
              <w:t>principal resumido</w:t>
            </w:r>
          </w:p>
        </w:tc>
        <w:tc>
          <w:tcPr>
            <w:tcW w:w="2880" w:type="dxa"/>
            <w:shd w:val="clear" w:color="auto" w:fill="1F4E79"/>
            <w:tcMar>
              <w:top w:w="80" w:type="dxa"/>
              <w:left w:w="80" w:type="dxa"/>
              <w:bottom w:w="80" w:type="dxa"/>
              <w:right w:w="80" w:type="dxa"/>
            </w:tcMar>
          </w:tcPr>
          <w:p w14:paraId="2B004FD7" w14:textId="77777777" w:rsidR="0031536D" w:rsidRDefault="00756615">
            <w:r>
              <w:rPr>
                <w:b/>
                <w:color w:val="FFFFFF"/>
                <w:sz w:val="17"/>
              </w:rPr>
              <w:t>Resultado esperado</w:t>
            </w:r>
          </w:p>
        </w:tc>
      </w:tr>
      <w:tr w:rsidR="0031536D" w14:paraId="775D1660" w14:textId="77777777">
        <w:trPr>
          <w:jc w:val="center"/>
        </w:trPr>
        <w:tc>
          <w:tcPr>
            <w:tcW w:w="2016" w:type="dxa"/>
            <w:tcMar>
              <w:top w:w="80" w:type="dxa"/>
              <w:left w:w="80" w:type="dxa"/>
              <w:bottom w:w="80" w:type="dxa"/>
              <w:right w:w="80" w:type="dxa"/>
            </w:tcMar>
          </w:tcPr>
          <w:p w14:paraId="1588590D" w14:textId="77777777" w:rsidR="0031536D" w:rsidRDefault="00756615">
            <w:r>
              <w:rPr>
                <w:sz w:val="17"/>
              </w:rPr>
              <w:t>Cobrar pedido en la caja</w:t>
            </w:r>
          </w:p>
        </w:tc>
        <w:tc>
          <w:tcPr>
            <w:tcW w:w="2880" w:type="dxa"/>
            <w:tcMar>
              <w:top w:w="80" w:type="dxa"/>
              <w:left w:w="80" w:type="dxa"/>
              <w:bottom w:w="80" w:type="dxa"/>
              <w:right w:w="80" w:type="dxa"/>
            </w:tcMar>
          </w:tcPr>
          <w:p w14:paraId="2ACD0B03" w14:textId="77777777" w:rsidR="0031536D" w:rsidRDefault="00756615">
            <w:r>
              <w:rPr>
                <w:sz w:val="17"/>
              </w:rPr>
              <w:t>El pedido está en estado listo.</w:t>
            </w:r>
          </w:p>
        </w:tc>
        <w:tc>
          <w:tcPr>
            <w:tcW w:w="4608" w:type="dxa"/>
            <w:tcMar>
              <w:top w:w="80" w:type="dxa"/>
              <w:left w:w="80" w:type="dxa"/>
              <w:bottom w:w="80" w:type="dxa"/>
              <w:right w:w="80" w:type="dxa"/>
            </w:tcMar>
          </w:tcPr>
          <w:p w14:paraId="172C29EA" w14:textId="77777777" w:rsidR="0031536D" w:rsidRDefault="00756615">
            <w:r>
              <w:rPr>
                <w:sz w:val="17"/>
              </w:rPr>
              <w:t>Buscar pedido por mesa -&gt; validar que esté listo -&gt; mostrar detalle y total -&gt; registrar método de pago -&gt; actualizar pedido.</w:t>
            </w:r>
          </w:p>
        </w:tc>
        <w:tc>
          <w:tcPr>
            <w:tcW w:w="2880" w:type="dxa"/>
            <w:tcMar>
              <w:top w:w="80" w:type="dxa"/>
              <w:left w:w="80" w:type="dxa"/>
              <w:bottom w:w="80" w:type="dxa"/>
              <w:right w:w="80" w:type="dxa"/>
            </w:tcMar>
          </w:tcPr>
          <w:p w14:paraId="1450B5DA" w14:textId="77777777" w:rsidR="0031536D" w:rsidRDefault="00756615">
            <w:r>
              <w:rPr>
                <w:sz w:val="17"/>
              </w:rPr>
              <w:t>Pedido “pagado” y habilitado como “listo para entregar”.</w:t>
            </w:r>
          </w:p>
        </w:tc>
      </w:tr>
    </w:tbl>
    <w:p/>
    <w:p w14:paraId="25FCEDB8" w14:textId="77777777" w:rsidR="0031536D" w:rsidRDefault="00756615">
      <w:pPr>
        <w:pStyle w:val="Ttulo1"/>
        <w:spacing w:after="100" w:line="252" w:lineRule="auto"/>
      </w:pPr>
      <w:r>
        <w:rPr>
          <w:rFonts w:ascii="Arial" w:hAnsi="Arial"/>
        </w:rPr>
        <w:t>10. Procedimiento recomendado para el estudiante</w:t>
      </w:r>
    </w:p>
    <w:p w14:paraId="73387EF0" w14:textId="77777777" w:rsidR="0031536D" w:rsidRDefault="00756615">
      <w:pPr>
        <w:pStyle w:val="Listaconvietas"/>
        <w:spacing w:after="100" w:line="252" w:lineRule="auto"/>
      </w:pPr>
      <w:r>
        <w:t>Revisar la interfaz CRUD e identificar campos de datos: ID, Nombre y Edad.</w:t>
      </w:r>
    </w:p>
    <w:p w14:paraId="596AA7E2" w14:textId="77777777" w:rsidR="0031536D" w:rsidRDefault="00756615">
      <w:pPr>
        <w:pStyle w:val="Listaconvietas"/>
        <w:spacing w:after="100" w:line="252" w:lineRule="auto"/>
      </w:pPr>
      <w:r>
        <w:t>Redactar requisitos funcionales de nivel 0 para Agregar, Actualizar, Eliminar y Mo</w:t>
      </w:r>
      <w:r>
        <w:t>strar Todo.</w:t>
      </w:r>
    </w:p>
    <w:p w14:paraId="6BB77C1D" w14:textId="77777777" w:rsidR="0031536D" w:rsidRDefault="00756615">
      <w:pPr>
        <w:pStyle w:val="Listaconvietas"/>
        <w:spacing w:after="100" w:line="252" w:lineRule="auto"/>
      </w:pPr>
      <w:r>
        <w:t>Modelar los casos de uso en PlantUML y justificar únicamente las relaciones include necesarias.</w:t>
      </w:r>
    </w:p>
    <w:p w14:paraId="79215DC4" w14:textId="77777777" w:rsidR="0031536D" w:rsidRDefault="00756615">
      <w:pPr>
        <w:pStyle w:val="Listaconvietas"/>
        <w:spacing w:after="100" w:line="252" w:lineRule="auto"/>
      </w:pPr>
      <w:r>
        <w:t>Derivar clases de análisis: una clase frontera para la interfaz, una clase control para coordinar la lógica, una entidad Estudiante y un repositorio</w:t>
      </w:r>
      <w:r>
        <w:t xml:space="preserve"> o colección.</w:t>
      </w:r>
    </w:p>
    <w:p w14:paraId="10172483" w14:textId="77777777" w:rsidR="0031536D" w:rsidRDefault="00756615">
      <w:pPr>
        <w:pStyle w:val="Listaconvietas"/>
        <w:spacing w:after="100" w:line="252" w:lineRule="auto"/>
      </w:pPr>
      <w:r>
        <w:t>Construir un diagrama de secuencia por cada caso de uso principal.</w:t>
      </w:r>
    </w:p>
    <w:p w14:paraId="62E07640" w14:textId="77777777" w:rsidR="0031536D" w:rsidRDefault="00756615">
      <w:pPr>
        <w:pStyle w:val="Listaconvietas"/>
        <w:spacing w:after="100" w:line="252" w:lineRule="auto"/>
      </w:pPr>
      <w:r>
        <w:t>Verificar que cada mensaje del diagrama de secuencia corresponda a una operación declarada en el diagrama de clases.</w:t>
      </w:r>
    </w:p>
    <w:p w14:paraId="58256C16" w14:textId="77777777" w:rsidR="0031536D" w:rsidRDefault="00756615">
      <w:pPr>
        <w:pStyle w:val="Listaconvietas"/>
        <w:spacing w:after="100" w:line="252" w:lineRule="auto"/>
      </w:pPr>
      <w:r>
        <w:t>Actualizar la matriz de trazabilidad para demostrar cohere</w:t>
      </w:r>
      <w:r>
        <w:t>ncia entre RF, CU, clases y secuencias.</w:t>
      </w:r>
    </w:p>
    <w:p w14:paraId="2EB064FB" w14:textId="77777777" w:rsidR="0031536D" w:rsidRDefault="00756615">
      <w:pPr>
        <w:pStyle w:val="Ttulo1"/>
        <w:spacing w:after="100" w:line="252" w:lineRule="auto"/>
      </w:pPr>
      <w:r>
        <w:rPr>
          <w:rFonts w:ascii="Arial" w:hAnsi="Arial"/>
        </w:rPr>
        <w:t>11. Lista de verificación de coherencia</w:t>
      </w:r>
    </w:p>
    <w:p w14:paraId="401EB49F" w14:textId="77777777" w:rsidR="0031536D" w:rsidRDefault="00756615">
      <w:pPr>
        <w:pStyle w:val="Listaconvietas"/>
        <w:spacing w:after="100" w:line="252" w:lineRule="auto"/>
      </w:pPr>
      <w:r>
        <w:t>Cada requisito funcional tiene al menos un caso de uso asociado.</w:t>
      </w:r>
    </w:p>
    <w:p w14:paraId="7503FD84" w14:textId="77777777" w:rsidR="0031536D" w:rsidRDefault="00756615">
      <w:pPr>
        <w:pStyle w:val="Listaconvietas"/>
        <w:spacing w:after="100" w:line="252" w:lineRule="auto"/>
      </w:pPr>
      <w:r>
        <w:t>Cada caso de uso principal posee una secuencia de análisis propia.</w:t>
      </w:r>
    </w:p>
    <w:p w14:paraId="3521B547" w14:textId="77777777" w:rsidR="0031536D" w:rsidRDefault="00756615">
      <w:pPr>
        <w:pStyle w:val="Listaconvietas"/>
        <w:spacing w:after="100" w:line="252" w:lineRule="auto"/>
      </w:pPr>
      <w:r>
        <w:t xml:space="preserve">Las clases usadas en las secuencias existen </w:t>
      </w:r>
      <w:r>
        <w:t>en el diagrama de clases de análisis.</w:t>
      </w:r>
    </w:p>
    <w:p w14:paraId="6934363D" w14:textId="77777777" w:rsidR="0031536D" w:rsidRDefault="00756615">
      <w:pPr>
        <w:pStyle w:val="Listaconvietas"/>
        <w:spacing w:after="100" w:line="252" w:lineRule="auto"/>
      </w:pPr>
      <w:r>
        <w:t>Los mensajes de secuencia coinciden con operaciones de las clases de análisis.</w:t>
      </w:r>
    </w:p>
    <w:p w14:paraId="1311AD03" w14:textId="77777777" w:rsidR="0031536D" w:rsidRDefault="00756615">
      <w:pPr>
        <w:pStyle w:val="Listaconvietas"/>
        <w:spacing w:after="100" w:line="252" w:lineRule="auto"/>
      </w:pPr>
      <w:r>
        <w:t>La entidad Estudiante conserva los atributos ID, Nombre y Edad.</w:t>
      </w:r>
    </w:p>
    <w:p w14:paraId="28270051" w14:textId="77777777" w:rsidR="0031536D" w:rsidRDefault="00756615">
      <w:pPr>
        <w:pStyle w:val="Listaconvietas"/>
        <w:spacing w:after="100" w:line="252" w:lineRule="auto"/>
      </w:pPr>
      <w:r>
        <w:t>La validación de datos se aplica antes de agregar y actualizar.</w:t>
      </w:r>
    </w:p>
    <w:p w14:paraId="7B43EE0D" w14:textId="77777777" w:rsidR="0031536D" w:rsidRDefault="00756615">
      <w:pPr>
        <w:pStyle w:val="Listaconvietas"/>
        <w:spacing w:after="100" w:line="252" w:lineRule="auto"/>
      </w:pPr>
      <w:r>
        <w:t xml:space="preserve">El </w:t>
      </w:r>
      <w:r>
        <w:t>diagrama no mezcla detalles de implementación de interfaz gráfica con responsabilidades de análisis.</w:t>
      </w:r>
    </w:p>
    <w:p w14:paraId="781065A0" w14:textId="77777777" w:rsidR="0031536D" w:rsidRDefault="00756615">
      <w:pPr>
        <w:pStyle w:val="Ttulo1"/>
        <w:spacing w:after="100" w:line="252" w:lineRule="auto"/>
      </w:pPr>
      <w:r>
        <w:rPr>
          <w:rFonts w:ascii="Arial" w:hAnsi="Arial"/>
        </w:rPr>
        <w:t>12. Rúbrica breve de evaluación sobre 20 puntos</w:t>
      </w:r>
    </w:p>
    <w:tbl>
      <w:tblPr>
        <w:tblStyle w:val="Tablaconcuadrcula"/>
        <w:tblW w:w="0" w:type="auto"/>
        <w:jc w:val="center"/>
        <w:tblLook w:val="04A0" w:firstRow="1" w:lastRow="0" w:firstColumn="1" w:lastColumn="0" w:noHBand="0" w:noVBand="1"/>
      </w:tblPr>
      <w:tblGrid>
        <w:gridCol w:w="2125"/>
        <w:gridCol w:w="4372"/>
        <w:gridCol w:w="1093"/>
        <w:gridCol w:w="2624"/>
      </w:tblGrid>
      <w:tr w:rsidR="0031536D" w14:paraId="280ACC2E" w14:textId="77777777">
        <w:trPr>
          <w:jc w:val="center"/>
        </w:trPr>
        <w:tc>
          <w:tcPr>
            <w:tcW w:w="2304" w:type="dxa"/>
            <w:shd w:val="clear" w:color="auto" w:fill="1F4E79"/>
            <w:tcMar>
              <w:top w:w="80" w:type="dxa"/>
              <w:left w:w="80" w:type="dxa"/>
              <w:bottom w:w="80" w:type="dxa"/>
              <w:right w:w="80" w:type="dxa"/>
            </w:tcMar>
          </w:tcPr>
          <w:p w14:paraId="2817A389" w14:textId="77777777" w:rsidR="0031536D" w:rsidRDefault="00756615">
            <w:r>
              <w:rPr>
                <w:b/>
                <w:color w:val="FFFFFF"/>
                <w:sz w:val="17"/>
              </w:rPr>
              <w:t>Criterio</w:t>
            </w:r>
          </w:p>
        </w:tc>
        <w:tc>
          <w:tcPr>
            <w:tcW w:w="4896" w:type="dxa"/>
            <w:shd w:val="clear" w:color="auto" w:fill="1F4E79"/>
            <w:tcMar>
              <w:top w:w="80" w:type="dxa"/>
              <w:left w:w="80" w:type="dxa"/>
              <w:bottom w:w="80" w:type="dxa"/>
              <w:right w:w="80" w:type="dxa"/>
            </w:tcMar>
          </w:tcPr>
          <w:p w14:paraId="2DE994B7" w14:textId="77777777" w:rsidR="0031536D" w:rsidRDefault="00756615">
            <w:r>
              <w:rPr>
                <w:b/>
                <w:color w:val="FFFFFF"/>
                <w:sz w:val="17"/>
              </w:rPr>
              <w:t>Descripción</w:t>
            </w:r>
          </w:p>
        </w:tc>
        <w:tc>
          <w:tcPr>
            <w:tcW w:w="1152" w:type="dxa"/>
            <w:shd w:val="clear" w:color="auto" w:fill="1F4E79"/>
            <w:tcMar>
              <w:top w:w="80" w:type="dxa"/>
              <w:left w:w="80" w:type="dxa"/>
              <w:bottom w:w="80" w:type="dxa"/>
              <w:right w:w="80" w:type="dxa"/>
            </w:tcMar>
          </w:tcPr>
          <w:p w14:paraId="74FAF111" w14:textId="77777777" w:rsidR="0031536D" w:rsidRDefault="00756615">
            <w:r>
              <w:rPr>
                <w:b/>
                <w:color w:val="FFFFFF"/>
                <w:sz w:val="17"/>
              </w:rPr>
              <w:t>Puntaje</w:t>
            </w:r>
          </w:p>
        </w:tc>
        <w:tc>
          <w:tcPr>
            <w:tcW w:w="2880" w:type="dxa"/>
            <w:shd w:val="clear" w:color="auto" w:fill="1F4E79"/>
            <w:tcMar>
              <w:top w:w="80" w:type="dxa"/>
              <w:left w:w="80" w:type="dxa"/>
              <w:bottom w:w="80" w:type="dxa"/>
              <w:right w:w="80" w:type="dxa"/>
            </w:tcMar>
          </w:tcPr>
          <w:p w14:paraId="59FF090B" w14:textId="77777777" w:rsidR="0031536D" w:rsidRDefault="00756615">
            <w:r>
              <w:rPr>
                <w:b/>
                <w:color w:val="FFFFFF"/>
                <w:sz w:val="17"/>
              </w:rPr>
              <w:t>Evidencia</w:t>
            </w:r>
          </w:p>
        </w:tc>
      </w:tr>
      <w:tr w:rsidR="0031536D" w14:paraId="2E80B3B2" w14:textId="77777777">
        <w:trPr>
          <w:jc w:val="center"/>
        </w:trPr>
        <w:tc>
          <w:tcPr>
            <w:tcW w:w="2304" w:type="dxa"/>
            <w:tcMar>
              <w:top w:w="80" w:type="dxa"/>
              <w:left w:w="80" w:type="dxa"/>
              <w:bottom w:w="80" w:type="dxa"/>
              <w:right w:w="80" w:type="dxa"/>
            </w:tcMar>
          </w:tcPr>
          <w:p w14:paraId="4147CABE" w14:textId="77777777" w:rsidR="0031536D" w:rsidRDefault="00756615">
            <w:r>
              <w:rPr>
                <w:sz w:val="17"/>
              </w:rPr>
              <w:t>Trazabilidad entre modelos</w:t>
            </w:r>
          </w:p>
        </w:tc>
        <w:tc>
          <w:tcPr>
            <w:tcW w:w="4896" w:type="dxa"/>
            <w:tcMar>
              <w:top w:w="80" w:type="dxa"/>
              <w:left w:w="80" w:type="dxa"/>
              <w:bottom w:w="80" w:type="dxa"/>
              <w:right w:w="80" w:type="dxa"/>
            </w:tcMar>
          </w:tcPr>
          <w:p w14:paraId="7A39A02E" w14:textId="77777777" w:rsidR="0031536D" w:rsidRDefault="00756615">
            <w:r>
              <w:rPr>
                <w:sz w:val="17"/>
              </w:rPr>
              <w:t>Relaciona correctamente RF, casos de uso</w:t>
            </w:r>
            <w:r>
              <w:rPr>
                <w:sz w:val="17"/>
              </w:rPr>
              <w:t>, clases y secuencias.</w:t>
            </w:r>
          </w:p>
        </w:tc>
        <w:tc>
          <w:tcPr>
            <w:tcW w:w="1152" w:type="dxa"/>
            <w:tcMar>
              <w:top w:w="80" w:type="dxa"/>
              <w:left w:w="80" w:type="dxa"/>
              <w:bottom w:w="80" w:type="dxa"/>
              <w:right w:w="80" w:type="dxa"/>
            </w:tcMar>
          </w:tcPr>
          <w:p w14:paraId="0FC2F7A7" w14:textId="77777777" w:rsidR="0031536D" w:rsidRDefault="00756615">
            <w:r>
              <w:rPr>
                <w:sz w:val="17"/>
              </w:rPr>
              <w:t>5 pts</w:t>
            </w:r>
          </w:p>
        </w:tc>
        <w:tc>
          <w:tcPr>
            <w:tcW w:w="2880" w:type="dxa"/>
            <w:tcMar>
              <w:top w:w="80" w:type="dxa"/>
              <w:left w:w="80" w:type="dxa"/>
              <w:bottom w:w="80" w:type="dxa"/>
              <w:right w:w="80" w:type="dxa"/>
            </w:tcMar>
          </w:tcPr>
          <w:p w14:paraId="45A38DB8" w14:textId="77777777" w:rsidR="0031536D" w:rsidRDefault="00756615">
            <w:r>
              <w:rPr>
                <w:sz w:val="17"/>
              </w:rPr>
              <w:t>Matriz de relación completa.</w:t>
            </w:r>
          </w:p>
        </w:tc>
      </w:tr>
      <w:tr w:rsidR="0031536D" w14:paraId="52C6BBAB" w14:textId="77777777">
        <w:trPr>
          <w:jc w:val="center"/>
        </w:trPr>
        <w:tc>
          <w:tcPr>
            <w:tcW w:w="2304" w:type="dxa"/>
            <w:tcMar>
              <w:top w:w="80" w:type="dxa"/>
              <w:left w:w="80" w:type="dxa"/>
              <w:bottom w:w="80" w:type="dxa"/>
              <w:right w:w="80" w:type="dxa"/>
            </w:tcMar>
          </w:tcPr>
          <w:p w14:paraId="1A7A8411" w14:textId="77777777" w:rsidR="0031536D" w:rsidRDefault="00756615">
            <w:r>
              <w:rPr>
                <w:sz w:val="17"/>
              </w:rPr>
              <w:t>Diagrama de casos de uso</w:t>
            </w:r>
          </w:p>
        </w:tc>
        <w:tc>
          <w:tcPr>
            <w:tcW w:w="4896" w:type="dxa"/>
            <w:tcMar>
              <w:top w:w="80" w:type="dxa"/>
              <w:left w:w="80" w:type="dxa"/>
              <w:bottom w:w="80" w:type="dxa"/>
              <w:right w:w="80" w:type="dxa"/>
            </w:tcMar>
          </w:tcPr>
          <w:p w14:paraId="69292FD4" w14:textId="77777777" w:rsidR="0031536D" w:rsidRDefault="00756615">
            <w:r>
              <w:rPr>
                <w:sz w:val="17"/>
              </w:rPr>
              <w:t>Representa actor, sistema, casos de uso y relaciones include justificadas.</w:t>
            </w:r>
          </w:p>
        </w:tc>
        <w:tc>
          <w:tcPr>
            <w:tcW w:w="1152" w:type="dxa"/>
            <w:tcMar>
              <w:top w:w="80" w:type="dxa"/>
              <w:left w:w="80" w:type="dxa"/>
              <w:bottom w:w="80" w:type="dxa"/>
              <w:right w:w="80" w:type="dxa"/>
            </w:tcMar>
          </w:tcPr>
          <w:p w14:paraId="6C1CC5EF" w14:textId="77777777" w:rsidR="0031536D" w:rsidRDefault="00756615">
            <w:r>
              <w:rPr>
                <w:sz w:val="17"/>
              </w:rPr>
              <w:t>4 pts</w:t>
            </w:r>
          </w:p>
        </w:tc>
        <w:tc>
          <w:tcPr>
            <w:tcW w:w="2880" w:type="dxa"/>
            <w:tcMar>
              <w:top w:w="80" w:type="dxa"/>
              <w:left w:w="80" w:type="dxa"/>
              <w:bottom w:w="80" w:type="dxa"/>
              <w:right w:w="80" w:type="dxa"/>
            </w:tcMar>
          </w:tcPr>
          <w:p w14:paraId="26E24D93" w14:textId="77777777" w:rsidR="0031536D" w:rsidRDefault="00756615">
            <w:r>
              <w:rPr>
                <w:sz w:val="17"/>
              </w:rPr>
              <w:t>Código y diagrama PlantUML.</w:t>
            </w:r>
          </w:p>
        </w:tc>
      </w:tr>
      <w:tr w:rsidR="0031536D" w14:paraId="38E2E693" w14:textId="77777777">
        <w:trPr>
          <w:jc w:val="center"/>
        </w:trPr>
        <w:tc>
          <w:tcPr>
            <w:tcW w:w="2304" w:type="dxa"/>
            <w:tcMar>
              <w:top w:w="80" w:type="dxa"/>
              <w:left w:w="80" w:type="dxa"/>
              <w:bottom w:w="80" w:type="dxa"/>
              <w:right w:w="80" w:type="dxa"/>
            </w:tcMar>
          </w:tcPr>
          <w:p w14:paraId="2D1A82F6" w14:textId="77777777" w:rsidR="0031536D" w:rsidRDefault="00756615">
            <w:r>
              <w:rPr>
                <w:sz w:val="17"/>
              </w:rPr>
              <w:t>Diagrama de clases de análisis</w:t>
            </w:r>
          </w:p>
        </w:tc>
        <w:tc>
          <w:tcPr>
            <w:tcW w:w="4896" w:type="dxa"/>
            <w:tcMar>
              <w:top w:w="80" w:type="dxa"/>
              <w:left w:w="80" w:type="dxa"/>
              <w:bottom w:w="80" w:type="dxa"/>
              <w:right w:w="80" w:type="dxa"/>
            </w:tcMar>
          </w:tcPr>
          <w:p w14:paraId="6D1EEA29" w14:textId="77777777" w:rsidR="0031536D" w:rsidRDefault="00756615">
            <w:r>
              <w:rPr>
                <w:sz w:val="17"/>
              </w:rPr>
              <w:t xml:space="preserve">Identifica frontera, </w:t>
            </w:r>
            <w:r>
              <w:rPr>
                <w:sz w:val="17"/>
              </w:rPr>
              <w:t>control, entidad y repositorio con responsabilidades claras.</w:t>
            </w:r>
          </w:p>
        </w:tc>
        <w:tc>
          <w:tcPr>
            <w:tcW w:w="1152" w:type="dxa"/>
            <w:tcMar>
              <w:top w:w="80" w:type="dxa"/>
              <w:left w:w="80" w:type="dxa"/>
              <w:bottom w:w="80" w:type="dxa"/>
              <w:right w:w="80" w:type="dxa"/>
            </w:tcMar>
          </w:tcPr>
          <w:p w14:paraId="560A1C15" w14:textId="77777777" w:rsidR="0031536D" w:rsidRDefault="00756615">
            <w:r>
              <w:rPr>
                <w:sz w:val="17"/>
              </w:rPr>
              <w:t>4 pts</w:t>
            </w:r>
          </w:p>
        </w:tc>
        <w:tc>
          <w:tcPr>
            <w:tcW w:w="2880" w:type="dxa"/>
            <w:tcMar>
              <w:top w:w="80" w:type="dxa"/>
              <w:left w:w="80" w:type="dxa"/>
              <w:bottom w:w="80" w:type="dxa"/>
              <w:right w:w="80" w:type="dxa"/>
            </w:tcMar>
          </w:tcPr>
          <w:p w14:paraId="5CE42EC3" w14:textId="77777777" w:rsidR="0031536D" w:rsidRDefault="00756615">
            <w:r>
              <w:rPr>
                <w:sz w:val="17"/>
              </w:rPr>
              <w:t>Código PlantUML de clases.</w:t>
            </w:r>
          </w:p>
        </w:tc>
      </w:tr>
      <w:tr w:rsidR="0031536D" w14:paraId="7E58ADA1" w14:textId="77777777">
        <w:trPr>
          <w:jc w:val="center"/>
        </w:trPr>
        <w:tc>
          <w:tcPr>
            <w:tcW w:w="2304" w:type="dxa"/>
            <w:tcMar>
              <w:top w:w="80" w:type="dxa"/>
              <w:left w:w="80" w:type="dxa"/>
              <w:bottom w:w="80" w:type="dxa"/>
              <w:right w:w="80" w:type="dxa"/>
            </w:tcMar>
          </w:tcPr>
          <w:p w14:paraId="73B47947" w14:textId="77777777" w:rsidR="0031536D" w:rsidRDefault="00756615">
            <w:r>
              <w:rPr>
                <w:sz w:val="17"/>
              </w:rPr>
              <w:t>Diagramas de secuencia</w:t>
            </w:r>
          </w:p>
        </w:tc>
        <w:tc>
          <w:tcPr>
            <w:tcW w:w="4896" w:type="dxa"/>
            <w:tcMar>
              <w:top w:w="80" w:type="dxa"/>
              <w:left w:w="80" w:type="dxa"/>
              <w:bottom w:w="80" w:type="dxa"/>
              <w:right w:w="80" w:type="dxa"/>
            </w:tcMar>
          </w:tcPr>
          <w:p w14:paraId="6D9D9DDD" w14:textId="77777777" w:rsidR="0031536D" w:rsidRDefault="00756615">
            <w:r>
              <w:rPr>
                <w:sz w:val="17"/>
              </w:rPr>
              <w:t>Modela flujos coherentes para Agregar, Actualizar, Eliminar y Mostrar Todo.</w:t>
            </w:r>
          </w:p>
        </w:tc>
        <w:tc>
          <w:tcPr>
            <w:tcW w:w="1152" w:type="dxa"/>
            <w:tcMar>
              <w:top w:w="80" w:type="dxa"/>
              <w:left w:w="80" w:type="dxa"/>
              <w:bottom w:w="80" w:type="dxa"/>
              <w:right w:w="80" w:type="dxa"/>
            </w:tcMar>
          </w:tcPr>
          <w:p w14:paraId="52BE17E7" w14:textId="77777777" w:rsidR="0031536D" w:rsidRDefault="00756615">
            <w:r>
              <w:rPr>
                <w:sz w:val="17"/>
              </w:rPr>
              <w:t>5 pts</w:t>
            </w:r>
          </w:p>
        </w:tc>
        <w:tc>
          <w:tcPr>
            <w:tcW w:w="2880" w:type="dxa"/>
            <w:tcMar>
              <w:top w:w="80" w:type="dxa"/>
              <w:left w:w="80" w:type="dxa"/>
              <w:bottom w:w="80" w:type="dxa"/>
              <w:right w:w="80" w:type="dxa"/>
            </w:tcMar>
          </w:tcPr>
          <w:p w14:paraId="61A7D30E" w14:textId="77777777" w:rsidR="0031536D" w:rsidRDefault="00756615">
            <w:r>
              <w:rPr>
                <w:sz w:val="17"/>
              </w:rPr>
              <w:t>Cuatro secuencias PlantUML.</w:t>
            </w:r>
          </w:p>
        </w:tc>
      </w:tr>
      <w:tr w:rsidR="0031536D" w14:paraId="16DD8E04" w14:textId="77777777">
        <w:trPr>
          <w:jc w:val="center"/>
        </w:trPr>
        <w:tc>
          <w:tcPr>
            <w:tcW w:w="2304" w:type="dxa"/>
            <w:tcMar>
              <w:top w:w="80" w:type="dxa"/>
              <w:left w:w="80" w:type="dxa"/>
              <w:bottom w:w="80" w:type="dxa"/>
              <w:right w:w="80" w:type="dxa"/>
            </w:tcMar>
          </w:tcPr>
          <w:p w14:paraId="2B09E8C2" w14:textId="77777777" w:rsidR="0031536D" w:rsidRDefault="00756615">
            <w:r>
              <w:rPr>
                <w:sz w:val="17"/>
              </w:rPr>
              <w:t>Presentación técnica</w:t>
            </w:r>
          </w:p>
        </w:tc>
        <w:tc>
          <w:tcPr>
            <w:tcW w:w="4896" w:type="dxa"/>
            <w:tcMar>
              <w:top w:w="80" w:type="dxa"/>
              <w:left w:w="80" w:type="dxa"/>
              <w:bottom w:w="80" w:type="dxa"/>
              <w:right w:w="80" w:type="dxa"/>
            </w:tcMar>
          </w:tcPr>
          <w:p w14:paraId="36332A47" w14:textId="77777777" w:rsidR="0031536D" w:rsidRDefault="00756615">
            <w:r>
              <w:rPr>
                <w:sz w:val="17"/>
              </w:rPr>
              <w:t>Docume</w:t>
            </w:r>
            <w:r>
              <w:rPr>
                <w:sz w:val="17"/>
              </w:rPr>
              <w:t>nto ordenado, lenguaje claro y sin errores de sintaxis PlantUML.</w:t>
            </w:r>
          </w:p>
        </w:tc>
        <w:tc>
          <w:tcPr>
            <w:tcW w:w="1152" w:type="dxa"/>
            <w:tcMar>
              <w:top w:w="80" w:type="dxa"/>
              <w:left w:w="80" w:type="dxa"/>
              <w:bottom w:w="80" w:type="dxa"/>
              <w:right w:w="80" w:type="dxa"/>
            </w:tcMar>
          </w:tcPr>
          <w:p w14:paraId="63E9AA6D" w14:textId="77777777" w:rsidR="0031536D" w:rsidRDefault="00756615">
            <w:r>
              <w:rPr>
                <w:sz w:val="17"/>
              </w:rPr>
              <w:t>2 pts</w:t>
            </w:r>
          </w:p>
        </w:tc>
        <w:tc>
          <w:tcPr>
            <w:tcW w:w="2880" w:type="dxa"/>
            <w:tcMar>
              <w:top w:w="80" w:type="dxa"/>
              <w:left w:w="80" w:type="dxa"/>
              <w:bottom w:w="80" w:type="dxa"/>
              <w:right w:w="80" w:type="dxa"/>
            </w:tcMar>
          </w:tcPr>
          <w:p w14:paraId="163C0020" w14:textId="77777777" w:rsidR="0031536D" w:rsidRDefault="00756615">
            <w:r>
              <w:rPr>
                <w:sz w:val="17"/>
              </w:rPr>
              <w:t>Entrega final documentada.</w:t>
            </w:r>
          </w:p>
        </w:tc>
      </w:tr>
    </w:tbl>
    <w:p w14:paraId="4C9DE062" w14:textId="77777777" w:rsidR="0031536D" w:rsidRDefault="0031536D">
      <w:pPr>
        <w:spacing w:after="100" w:line="252" w:lineRule="auto"/>
      </w:pPr>
    </w:p>
    <w:p w14:paraId="5FB5DA87" w14:textId="77777777" w:rsidR="0031536D" w:rsidRDefault="00756615">
      <w:pPr>
        <w:pStyle w:val="Ttulo1"/>
        <w:spacing w:after="100" w:line="252" w:lineRule="auto"/>
      </w:pPr>
      <w:r>
        <w:rPr>
          <w:rFonts w:ascii="Arial" w:hAnsi="Arial"/>
        </w:rPr>
        <w:t>13. Formato mínimo de entrega sugerido</w:t>
      </w:r>
    </w:p>
    <w:tbl>
      <w:tblPr>
        <w:tblStyle w:val="Tablaconcuadrcula"/>
        <w:tblW w:w="0" w:type="auto"/>
        <w:jc w:val="center"/>
        <w:tblLook w:val="04A0" w:firstRow="1" w:lastRow="0" w:firstColumn="1" w:lastColumn="0" w:noHBand="0" w:noVBand="1"/>
      </w:tblPr>
      <w:tblGrid>
        <w:gridCol w:w="1891"/>
        <w:gridCol w:w="5443"/>
        <w:gridCol w:w="2880"/>
      </w:tblGrid>
      <w:tr w:rsidR="0031536D" w14:paraId="4C5CF099" w14:textId="77777777">
        <w:trPr>
          <w:jc w:val="center"/>
        </w:trPr>
        <w:tc>
          <w:tcPr>
            <w:tcW w:w="2016" w:type="dxa"/>
            <w:shd w:val="clear" w:color="auto" w:fill="1F4E79"/>
            <w:tcMar>
              <w:top w:w="80" w:type="dxa"/>
              <w:left w:w="80" w:type="dxa"/>
              <w:bottom w:w="80" w:type="dxa"/>
              <w:right w:w="80" w:type="dxa"/>
            </w:tcMar>
          </w:tcPr>
          <w:p w14:paraId="5E8D5F75" w14:textId="77777777" w:rsidR="0031536D" w:rsidRDefault="00756615">
            <w:r>
              <w:rPr>
                <w:b/>
                <w:color w:val="FFFFFF"/>
                <w:sz w:val="17"/>
              </w:rPr>
              <w:t>Sección</w:t>
            </w:r>
          </w:p>
        </w:tc>
        <w:tc>
          <w:tcPr>
            <w:tcW w:w="6048" w:type="dxa"/>
            <w:shd w:val="clear" w:color="auto" w:fill="1F4E79"/>
            <w:tcMar>
              <w:top w:w="80" w:type="dxa"/>
              <w:left w:w="80" w:type="dxa"/>
              <w:bottom w:w="80" w:type="dxa"/>
              <w:right w:w="80" w:type="dxa"/>
            </w:tcMar>
          </w:tcPr>
          <w:p w14:paraId="7093F35A" w14:textId="77777777" w:rsidR="0031536D" w:rsidRDefault="00756615">
            <w:r>
              <w:rPr>
                <w:b/>
                <w:color w:val="FFFFFF"/>
                <w:sz w:val="17"/>
              </w:rPr>
              <w:t>Contenido mínimo</w:t>
            </w:r>
          </w:p>
        </w:tc>
        <w:tc>
          <w:tcPr>
            <w:tcW w:w="3168" w:type="dxa"/>
            <w:shd w:val="clear" w:color="auto" w:fill="1F4E79"/>
            <w:tcMar>
              <w:top w:w="80" w:type="dxa"/>
              <w:left w:w="80" w:type="dxa"/>
              <w:bottom w:w="80" w:type="dxa"/>
              <w:right w:w="80" w:type="dxa"/>
            </w:tcMar>
          </w:tcPr>
          <w:p w14:paraId="76EBBA74" w14:textId="77777777" w:rsidR="0031536D" w:rsidRDefault="00756615">
            <w:r>
              <w:rPr>
                <w:b/>
                <w:color w:val="FFFFFF"/>
                <w:sz w:val="17"/>
              </w:rPr>
              <w:t>Evidencia</w:t>
            </w:r>
          </w:p>
        </w:tc>
      </w:tr>
      <w:tr w:rsidR="0031536D" w14:paraId="0D69724C" w14:textId="77777777">
        <w:trPr>
          <w:jc w:val="center"/>
        </w:trPr>
        <w:tc>
          <w:tcPr>
            <w:tcW w:w="2016" w:type="dxa"/>
            <w:tcMar>
              <w:top w:w="80" w:type="dxa"/>
              <w:left w:w="80" w:type="dxa"/>
              <w:bottom w:w="80" w:type="dxa"/>
              <w:right w:w="80" w:type="dxa"/>
            </w:tcMar>
          </w:tcPr>
          <w:p w14:paraId="2486EC2F" w14:textId="77777777" w:rsidR="0031536D" w:rsidRDefault="00756615">
            <w:r>
              <w:rPr>
                <w:sz w:val="17"/>
              </w:rPr>
              <w:t>Portada</w:t>
            </w:r>
          </w:p>
        </w:tc>
        <w:tc>
          <w:tcPr>
            <w:tcW w:w="6048" w:type="dxa"/>
            <w:tcMar>
              <w:top w:w="80" w:type="dxa"/>
              <w:left w:w="80" w:type="dxa"/>
              <w:bottom w:w="80" w:type="dxa"/>
              <w:right w:w="80" w:type="dxa"/>
            </w:tcMar>
          </w:tcPr>
          <w:p w14:paraId="671F8F4E" w14:textId="77777777" w:rsidR="0031536D" w:rsidRDefault="00756615">
            <w:r>
              <w:rPr>
                <w:sz w:val="17"/>
              </w:rPr>
              <w:t xml:space="preserve">Datos institucionales, asignatura, NRC, </w:t>
            </w:r>
            <w:r>
              <w:rPr>
                <w:sz w:val="17"/>
              </w:rPr>
              <w:t>estudiante/equipo, proyecto y fecha.</w:t>
            </w:r>
          </w:p>
        </w:tc>
        <w:tc>
          <w:tcPr>
            <w:tcW w:w="3168" w:type="dxa"/>
            <w:tcMar>
              <w:top w:w="80" w:type="dxa"/>
              <w:left w:w="80" w:type="dxa"/>
              <w:bottom w:w="80" w:type="dxa"/>
              <w:right w:w="80" w:type="dxa"/>
            </w:tcMar>
          </w:tcPr>
          <w:p w14:paraId="40C98112" w14:textId="77777777" w:rsidR="0031536D" w:rsidRDefault="00756615">
            <w:r>
              <w:rPr>
                <w:sz w:val="17"/>
              </w:rPr>
              <w:t>Documento entregado.</w:t>
            </w:r>
          </w:p>
        </w:tc>
      </w:tr>
      <w:tr w:rsidR="0031536D" w14:paraId="062D7AE1" w14:textId="77777777">
        <w:trPr>
          <w:jc w:val="center"/>
        </w:trPr>
        <w:tc>
          <w:tcPr>
            <w:tcW w:w="2016" w:type="dxa"/>
            <w:tcMar>
              <w:top w:w="80" w:type="dxa"/>
              <w:left w:w="80" w:type="dxa"/>
              <w:bottom w:w="80" w:type="dxa"/>
              <w:right w:w="80" w:type="dxa"/>
            </w:tcMar>
          </w:tcPr>
          <w:p w14:paraId="21529086" w14:textId="77777777" w:rsidR="0031536D" w:rsidRDefault="00756615">
            <w:r>
              <w:rPr>
                <w:sz w:val="17"/>
              </w:rPr>
              <w:t>Casos de uso</w:t>
            </w:r>
          </w:p>
        </w:tc>
        <w:tc>
          <w:tcPr>
            <w:tcW w:w="6048" w:type="dxa"/>
            <w:tcMar>
              <w:top w:w="80" w:type="dxa"/>
              <w:left w:w="80" w:type="dxa"/>
              <w:bottom w:w="80" w:type="dxa"/>
              <w:right w:w="80" w:type="dxa"/>
            </w:tcMar>
          </w:tcPr>
          <w:p w14:paraId="777F2005" w14:textId="77777777" w:rsidR="0031536D" w:rsidRDefault="00756615">
            <w:r>
              <w:rPr>
                <w:sz w:val="17"/>
              </w:rPr>
              <w:t>Requisitos funcionales, diagrama CU y especificación breve.</w:t>
            </w:r>
          </w:p>
        </w:tc>
        <w:tc>
          <w:tcPr>
            <w:tcW w:w="3168" w:type="dxa"/>
            <w:tcMar>
              <w:top w:w="80" w:type="dxa"/>
              <w:left w:w="80" w:type="dxa"/>
              <w:bottom w:w="80" w:type="dxa"/>
              <w:right w:w="80" w:type="dxa"/>
            </w:tcMar>
          </w:tcPr>
          <w:p w14:paraId="62FC5A9F" w14:textId="77777777" w:rsidR="0031536D" w:rsidRDefault="00756615">
            <w:r>
              <w:rPr>
                <w:sz w:val="17"/>
              </w:rPr>
              <w:t>Código PlantUML + captura.</w:t>
            </w:r>
          </w:p>
        </w:tc>
      </w:tr>
      <w:tr w:rsidR="0031536D" w14:paraId="09C88BBE" w14:textId="77777777">
        <w:trPr>
          <w:jc w:val="center"/>
        </w:trPr>
        <w:tc>
          <w:tcPr>
            <w:tcW w:w="2016" w:type="dxa"/>
            <w:tcMar>
              <w:top w:w="80" w:type="dxa"/>
              <w:left w:w="80" w:type="dxa"/>
              <w:bottom w:w="80" w:type="dxa"/>
              <w:right w:w="80" w:type="dxa"/>
            </w:tcMar>
          </w:tcPr>
          <w:p w14:paraId="19CFB98C" w14:textId="77777777" w:rsidR="0031536D" w:rsidRDefault="00756615">
            <w:r>
              <w:rPr>
                <w:sz w:val="17"/>
              </w:rPr>
              <w:t>Clases de análisis</w:t>
            </w:r>
          </w:p>
        </w:tc>
        <w:tc>
          <w:tcPr>
            <w:tcW w:w="6048" w:type="dxa"/>
            <w:tcMar>
              <w:top w:w="80" w:type="dxa"/>
              <w:left w:w="80" w:type="dxa"/>
              <w:bottom w:w="80" w:type="dxa"/>
              <w:right w:w="80" w:type="dxa"/>
            </w:tcMar>
          </w:tcPr>
          <w:p w14:paraId="510DDEFD" w14:textId="77777777" w:rsidR="0031536D" w:rsidRDefault="00756615">
            <w:r>
              <w:rPr>
                <w:sz w:val="17"/>
              </w:rPr>
              <w:t>Diagrama con boundary, control, entity y repositorio.</w:t>
            </w:r>
          </w:p>
        </w:tc>
        <w:tc>
          <w:tcPr>
            <w:tcW w:w="3168" w:type="dxa"/>
            <w:tcMar>
              <w:top w:w="80" w:type="dxa"/>
              <w:left w:w="80" w:type="dxa"/>
              <w:bottom w:w="80" w:type="dxa"/>
              <w:right w:w="80" w:type="dxa"/>
            </w:tcMar>
          </w:tcPr>
          <w:p w14:paraId="1C30736B" w14:textId="77777777" w:rsidR="0031536D" w:rsidRDefault="00756615">
            <w:r>
              <w:rPr>
                <w:sz w:val="17"/>
              </w:rPr>
              <w:t xml:space="preserve">Código PlantUML + </w:t>
            </w:r>
            <w:r>
              <w:rPr>
                <w:sz w:val="17"/>
              </w:rPr>
              <w:t>captura.</w:t>
            </w:r>
          </w:p>
        </w:tc>
      </w:tr>
      <w:tr w:rsidR="0031536D" w14:paraId="1FE1728F" w14:textId="77777777">
        <w:trPr>
          <w:jc w:val="center"/>
        </w:trPr>
        <w:tc>
          <w:tcPr>
            <w:tcW w:w="2016" w:type="dxa"/>
            <w:tcMar>
              <w:top w:w="80" w:type="dxa"/>
              <w:left w:w="80" w:type="dxa"/>
              <w:bottom w:w="80" w:type="dxa"/>
              <w:right w:w="80" w:type="dxa"/>
            </w:tcMar>
          </w:tcPr>
          <w:p w14:paraId="6DA5B084" w14:textId="77777777" w:rsidR="0031536D" w:rsidRDefault="00756615">
            <w:r>
              <w:rPr>
                <w:sz w:val="17"/>
              </w:rPr>
              <w:t>Secuencias de análisis</w:t>
            </w:r>
          </w:p>
        </w:tc>
        <w:tc>
          <w:tcPr>
            <w:tcW w:w="6048" w:type="dxa"/>
            <w:tcMar>
              <w:top w:w="80" w:type="dxa"/>
              <w:left w:w="80" w:type="dxa"/>
              <w:bottom w:w="80" w:type="dxa"/>
              <w:right w:w="80" w:type="dxa"/>
            </w:tcMar>
          </w:tcPr>
          <w:p w14:paraId="0871B683" w14:textId="77777777" w:rsidR="0031536D" w:rsidRDefault="00756615">
            <w:r>
              <w:rPr>
                <w:sz w:val="17"/>
              </w:rPr>
              <w:t>Una secuencia por cada operación CRUD principal.</w:t>
            </w:r>
          </w:p>
        </w:tc>
        <w:tc>
          <w:tcPr>
            <w:tcW w:w="3168" w:type="dxa"/>
            <w:tcMar>
              <w:top w:w="80" w:type="dxa"/>
              <w:left w:w="80" w:type="dxa"/>
              <w:bottom w:w="80" w:type="dxa"/>
              <w:right w:w="80" w:type="dxa"/>
            </w:tcMar>
          </w:tcPr>
          <w:p w14:paraId="0D736B20" w14:textId="77777777" w:rsidR="0031536D" w:rsidRDefault="00756615">
            <w:r>
              <w:rPr>
                <w:sz w:val="17"/>
              </w:rPr>
              <w:t>Códigos PlantUML + capturas.</w:t>
            </w:r>
          </w:p>
        </w:tc>
      </w:tr>
      <w:tr w:rsidR="0031536D" w14:paraId="25F443AA" w14:textId="77777777">
        <w:trPr>
          <w:jc w:val="center"/>
        </w:trPr>
        <w:tc>
          <w:tcPr>
            <w:tcW w:w="2016" w:type="dxa"/>
            <w:tcMar>
              <w:top w:w="80" w:type="dxa"/>
              <w:left w:w="80" w:type="dxa"/>
              <w:bottom w:w="80" w:type="dxa"/>
              <w:right w:w="80" w:type="dxa"/>
            </w:tcMar>
          </w:tcPr>
          <w:p w14:paraId="26F499D0" w14:textId="77777777" w:rsidR="0031536D" w:rsidRDefault="00756615">
            <w:r>
              <w:rPr>
                <w:sz w:val="17"/>
              </w:rPr>
              <w:t>Trazabilidad</w:t>
            </w:r>
          </w:p>
        </w:tc>
        <w:tc>
          <w:tcPr>
            <w:tcW w:w="6048" w:type="dxa"/>
            <w:tcMar>
              <w:top w:w="80" w:type="dxa"/>
              <w:left w:w="80" w:type="dxa"/>
              <w:bottom w:w="80" w:type="dxa"/>
              <w:right w:w="80" w:type="dxa"/>
            </w:tcMar>
          </w:tcPr>
          <w:p w14:paraId="10BD8D71" w14:textId="77777777" w:rsidR="0031536D" w:rsidRDefault="00756615">
            <w:r>
              <w:rPr>
                <w:sz w:val="17"/>
              </w:rPr>
              <w:t>Matriz que conecte RF, CU, clases y secuencias.</w:t>
            </w:r>
          </w:p>
        </w:tc>
        <w:tc>
          <w:tcPr>
            <w:tcW w:w="3168" w:type="dxa"/>
            <w:tcMar>
              <w:top w:w="80" w:type="dxa"/>
              <w:left w:w="80" w:type="dxa"/>
              <w:bottom w:w="80" w:type="dxa"/>
              <w:right w:w="80" w:type="dxa"/>
            </w:tcMar>
          </w:tcPr>
          <w:p w14:paraId="52E7E976" w14:textId="77777777" w:rsidR="0031536D" w:rsidRDefault="00756615">
            <w:r>
              <w:rPr>
                <w:sz w:val="17"/>
              </w:rPr>
              <w:t>Tabla de relación.</w:t>
            </w:r>
          </w:p>
        </w:tc>
      </w:tr>
      <w:tr w:rsidR="0031536D" w14:paraId="7A47F194" w14:textId="77777777">
        <w:trPr>
          <w:jc w:val="center"/>
        </w:trPr>
        <w:tc>
          <w:tcPr>
            <w:tcW w:w="2016" w:type="dxa"/>
            <w:tcMar>
              <w:top w:w="80" w:type="dxa"/>
              <w:left w:w="80" w:type="dxa"/>
              <w:bottom w:w="80" w:type="dxa"/>
              <w:right w:w="80" w:type="dxa"/>
            </w:tcMar>
          </w:tcPr>
          <w:p w14:paraId="26D48489" w14:textId="77777777" w:rsidR="0031536D" w:rsidRDefault="00756615">
            <w:r>
              <w:rPr>
                <w:sz w:val="17"/>
              </w:rPr>
              <w:t>Conclusión técnica</w:t>
            </w:r>
          </w:p>
        </w:tc>
        <w:tc>
          <w:tcPr>
            <w:tcW w:w="6048" w:type="dxa"/>
            <w:tcMar>
              <w:top w:w="80" w:type="dxa"/>
              <w:left w:w="80" w:type="dxa"/>
              <w:bottom w:w="80" w:type="dxa"/>
              <w:right w:w="80" w:type="dxa"/>
            </w:tcMar>
          </w:tcPr>
          <w:p w14:paraId="41ED42F4" w14:textId="77777777" w:rsidR="0031536D" w:rsidRDefault="00756615">
            <w:r>
              <w:rPr>
                <w:sz w:val="17"/>
              </w:rPr>
              <w:t>Reflexión breve sobre la coherencia entre mo</w:t>
            </w:r>
            <w:r>
              <w:rPr>
                <w:sz w:val="17"/>
              </w:rPr>
              <w:t>delos.</w:t>
            </w:r>
          </w:p>
        </w:tc>
        <w:tc>
          <w:tcPr>
            <w:tcW w:w="3168" w:type="dxa"/>
            <w:tcMar>
              <w:top w:w="80" w:type="dxa"/>
              <w:left w:w="80" w:type="dxa"/>
              <w:bottom w:w="80" w:type="dxa"/>
              <w:right w:w="80" w:type="dxa"/>
            </w:tcMar>
          </w:tcPr>
          <w:p w14:paraId="462E538C" w14:textId="77777777" w:rsidR="0031536D" w:rsidRDefault="00756615">
            <w:r>
              <w:rPr>
                <w:sz w:val="17"/>
              </w:rPr>
              <w:t>Texto de cierre.</w:t>
            </w:r>
          </w:p>
        </w:tc>
      </w:tr>
    </w:tbl>
    <w:p w14:paraId="350BC529" w14:textId="77777777" w:rsidR="0031536D" w:rsidRDefault="0031536D">
      <w:pPr>
        <w:spacing w:after="100" w:line="252" w:lineRule="auto"/>
      </w:pPr>
    </w:p>
    <w:p w14:paraId="1F977C41" w14:textId="77777777" w:rsidR="0031536D" w:rsidRDefault="00756615">
      <w:pPr>
        <w:pStyle w:val="Ttulo1"/>
        <w:spacing w:after="100" w:line="252" w:lineRule="auto"/>
      </w:pPr>
      <w:r>
        <w:rPr>
          <w:rFonts w:ascii="Arial" w:hAnsi="Arial"/>
        </w:rPr>
        <w:t>14. Conclusión técnica</w:t>
      </w:r>
    </w:p>
    <w:p w14:paraId="11869299" w14:textId="77777777" w:rsidR="0031536D" w:rsidRDefault="00756615">
      <w:pPr>
        <w:pStyle w:val="Textoindependiente"/>
        <w:spacing w:after="100" w:line="252" w:lineRule="auto"/>
      </w:pPr>
      <w:r>
        <w:t>La relación entre casos de uso, clases de análisis y diagramas de secuencia permite comprobar que el modelo de Bocatto no se construye como piezas aisladas. Los casos de uso explican qué necesita cada actor; las clases de análisis explican qué objetos colaboran; y las secuencias muestran cómo esos objetos interactúan para cumplir cada caso de uso. A continuación se resume lo que ocurre en cada uno.</w:t>
      </w:r>
    </w:p>
    <w:p w14:paraId="322C5C4B" w14:textId="77777777" w:rsidR="0031536D" w:rsidRDefault="00756615">
      <w:pPr>
        <w:pStyle w:val="Citadestacada"/>
        <w:spacing w:after="100" w:line="252" w:lineRule="auto"/>
      </w:pPr>
      <w:r>
        <w:t>14.1 Caso de uso: Tomar pedido en mesa</w:t>
      </w:r>
    </w:p>
    <w:tbl>
      <w:tblPr>
        <w:tblStyle w:val="Tablaconcuadrcula"/>
        <w:tblW w:w="0" w:type="auto"/>
        <w:jc w:val="center"/>
        <w:tblLook w:val="04A0" w:firstRow="1" w:lastRow="0" w:firstColumn="1" w:lastColumn="0" w:noHBand="0" w:noVBand="1"/>
      </w:tblPr>
      <w:tblGrid>
        <w:gridCol w:w="2373"/>
        <w:gridCol w:w="7841"/>
      </w:tblGrid>
      <w:tr w:rsidR="0031536D" w14:paraId="7F4D13FB" w14:textId="77777777">
        <w:trPr>
          <w:jc w:val="center"/>
        </w:trPr>
        <w:tc>
          <w:tcPr>
            <w:tcW w:w="2448" w:type="dxa"/>
            <w:shd w:val="clear" w:color="auto" w:fill="1F4E79"/>
            <w:tcMar>
              <w:top w:w="80" w:type="dxa"/>
              <w:left w:w="80" w:type="dxa"/>
              <w:bottom w:w="80" w:type="dxa"/>
              <w:right w:w="80" w:type="dxa"/>
            </w:tcMar>
          </w:tcPr>
          <w:p w14:paraId="03963182" w14:textId="77777777" w:rsidR="0031536D" w:rsidRDefault="00756615">
            <w:r>
              <w:rPr>
                <w:b/>
                <w:color w:val="FFFFFF"/>
                <w:sz w:val="17"/>
              </w:rPr>
              <w:t>Elemento</w:t>
            </w:r>
          </w:p>
        </w:tc>
        <w:tc>
          <w:tcPr>
            <w:tcW w:w="8064" w:type="dxa"/>
            <w:shd w:val="clear" w:color="auto" w:fill="1F4E79"/>
            <w:tcMar>
              <w:top w:w="80" w:type="dxa"/>
              <w:left w:w="80" w:type="dxa"/>
              <w:bottom w:w="80" w:type="dxa"/>
              <w:right w:w="80" w:type="dxa"/>
            </w:tcMar>
          </w:tcPr>
          <w:p w14:paraId="33F5FF3A" w14:textId="77777777" w:rsidR="0031536D" w:rsidRDefault="00756615">
            <w:r>
              <w:rPr>
                <w:b/>
                <w:color w:val="FFFFFF"/>
                <w:sz w:val="17"/>
              </w:rPr>
              <w:t>Descripción</w:t>
            </w:r>
          </w:p>
        </w:tc>
      </w:tr>
      <w:tr w:rsidR="0031536D" w14:paraId="6C73C2FE" w14:textId="77777777">
        <w:trPr>
          <w:jc w:val="center"/>
        </w:trPr>
        <w:tc>
          <w:tcPr>
            <w:tcW w:w="2448" w:type="dxa"/>
            <w:tcMar>
              <w:top w:w="80" w:type="dxa"/>
              <w:left w:w="80" w:type="dxa"/>
              <w:bottom w:w="80" w:type="dxa"/>
              <w:right w:w="80" w:type="dxa"/>
            </w:tcMar>
          </w:tcPr>
          <w:p w14:paraId="4B048210" w14:textId="77777777" w:rsidR="0031536D" w:rsidRDefault="00756615">
            <w:r>
              <w:rPr>
                <w:sz w:val="17"/>
              </w:rPr>
              <w:t>Actor</w:t>
            </w:r>
          </w:p>
        </w:tc>
        <w:tc>
          <w:tcPr>
            <w:tcW w:w="8064" w:type="dxa"/>
            <w:tcMar>
              <w:top w:w="80" w:type="dxa"/>
              <w:left w:w="80" w:type="dxa"/>
              <w:bottom w:w="80" w:type="dxa"/>
              <w:right w:w="80" w:type="dxa"/>
            </w:tcMar>
          </w:tcPr>
          <w:p w14:paraId="06FE7FA6" w14:textId="77777777" w:rsidR="0031536D" w:rsidRDefault="00756615">
            <w:r>
              <w:rPr>
                <w:sz w:val="17"/>
              </w:rPr>
              <w:t>Mesero</w:t>
            </w:r>
          </w:p>
        </w:tc>
      </w:tr>
      <w:tr w:rsidR="0031536D" w14:paraId="7BADFE6D" w14:textId="77777777">
        <w:trPr>
          <w:jc w:val="center"/>
        </w:trPr>
        <w:tc>
          <w:tcPr>
            <w:tcW w:w="2448" w:type="dxa"/>
            <w:tcMar>
              <w:top w:w="80" w:type="dxa"/>
              <w:left w:w="80" w:type="dxa"/>
              <w:bottom w:w="80" w:type="dxa"/>
              <w:right w:w="80" w:type="dxa"/>
            </w:tcMar>
          </w:tcPr>
          <w:p w14:paraId="300C7340" w14:textId="77777777" w:rsidR="0031536D" w:rsidRDefault="00756615">
            <w:r>
              <w:rPr>
                <w:sz w:val="17"/>
              </w:rPr>
              <w:t>Qué ocurre</w:t>
            </w:r>
          </w:p>
        </w:tc>
        <w:tc>
          <w:tcPr>
            <w:tcW w:w="8064" w:type="dxa"/>
            <w:tcMar>
              <w:top w:w="80" w:type="dxa"/>
              <w:left w:w="80" w:type="dxa"/>
              <w:bottom w:w="80" w:type="dxa"/>
              <w:right w:w="80" w:type="dxa"/>
            </w:tcMar>
          </w:tcPr>
          <w:p w14:paraId="68AE2428" w14:textId="77777777" w:rsidR="0031536D" w:rsidRDefault="00756615">
            <w:r>
              <w:rPr>
                <w:sz w:val="17"/>
              </w:rPr>
              <w:t>El mesero selecciona la mesa y registra productos, cantidades y observaciones; el sistema valida que exista al menos un producto, crea el pedido en estado “pendiente” y lo envía a cocina.</w:t>
            </w:r>
          </w:p>
        </w:tc>
      </w:tr>
      <w:tr w:rsidR="0031536D" w14:paraId="02647232" w14:textId="77777777">
        <w:trPr>
          <w:jc w:val="center"/>
        </w:trPr>
        <w:tc>
          <w:tcPr>
            <w:tcW w:w="2448" w:type="dxa"/>
            <w:tcMar>
              <w:top w:w="80" w:type="dxa"/>
              <w:left w:w="80" w:type="dxa"/>
              <w:bottom w:w="80" w:type="dxa"/>
              <w:right w:w="80" w:type="dxa"/>
            </w:tcMar>
          </w:tcPr>
          <w:p w14:paraId="5D068B04" w14:textId="77777777" w:rsidR="0031536D" w:rsidRDefault="00756615">
            <w:r>
              <w:rPr>
                <w:sz w:val="17"/>
              </w:rPr>
              <w:t>Clases que colaboran</w:t>
            </w:r>
          </w:p>
        </w:tc>
        <w:tc>
          <w:tcPr>
            <w:tcW w:w="8064" w:type="dxa"/>
            <w:tcMar>
              <w:top w:w="80" w:type="dxa"/>
              <w:left w:w="80" w:type="dxa"/>
              <w:bottom w:w="80" w:type="dxa"/>
              <w:right w:w="80" w:type="dxa"/>
            </w:tcMar>
          </w:tcPr>
          <w:p w14:paraId="5F0FF630" w14:textId="60B9ACE2" w:rsidR="0031536D" w:rsidRDefault="00756615">
            <w:proofErr w:type="spellStart"/>
            <w:r>
              <w:rPr>
                <w:sz w:val="17"/>
              </w:rPr>
              <w:t>PantallaPedido, ControlPedido, Mesa, Producto, Pedido, RepositorioPedido y PantallaCocina.</w:t>
            </w:r>
            <w:proofErr w:type="spellEnd"/>
            <w:proofErr w:type="spellStart"/>
            <w:proofErr w:type="spellEnd"/>
            <w:proofErr w:type="spellStart"/>
            <w:proofErr w:type="spellEnd"/>
          </w:p>
        </w:tc>
      </w:tr>
      <w:tr w:rsidR="0031536D" w14:paraId="7661211E" w14:textId="77777777">
        <w:trPr>
          <w:jc w:val="center"/>
        </w:trPr>
        <w:tc>
          <w:tcPr>
            <w:tcW w:w="2448" w:type="dxa"/>
            <w:tcMar>
              <w:top w:w="80" w:type="dxa"/>
              <w:left w:w="80" w:type="dxa"/>
              <w:bottom w:w="80" w:type="dxa"/>
              <w:right w:w="80" w:type="dxa"/>
            </w:tcMar>
          </w:tcPr>
          <w:p w14:paraId="627DAB13" w14:textId="77777777" w:rsidR="0031536D" w:rsidRDefault="00756615">
            <w:r>
              <w:rPr>
                <w:sz w:val="17"/>
              </w:rPr>
              <w:t>Aporte del repositorio</w:t>
            </w:r>
          </w:p>
        </w:tc>
        <w:tc>
          <w:tcPr>
            <w:tcW w:w="8064" w:type="dxa"/>
            <w:tcMar>
              <w:top w:w="80" w:type="dxa"/>
              <w:left w:w="80" w:type="dxa"/>
              <w:bottom w:w="80" w:type="dxa"/>
              <w:right w:w="80" w:type="dxa"/>
            </w:tcMar>
          </w:tcPr>
          <w:p w14:paraId="0A18D99D" w14:textId="77777777" w:rsidR="0031536D" w:rsidRDefault="00756615">
            <w:r>
              <w:rPr>
                <w:sz w:val="17"/>
              </w:rPr>
              <w:t>RepositorioPedido guarda el pedido registrado para que cocina y caja puedan consultarlo.</w:t>
            </w:r>
          </w:p>
        </w:tc>
      </w:tr>
    </w:tbl>
    <w:p/>
    <w:p w14:paraId="322C5C4B" w14:textId="77777777" w:rsidR="0031536D" w:rsidRDefault="00756615">
      <w:pPr>
        <w:pStyle w:val="Citadestacada"/>
        <w:spacing w:after="100" w:line="252" w:lineRule="auto"/>
      </w:pPr>
      <w:r>
        <w:t>14.2 Caso de uso: Realizar pedido por QR</w:t>
      </w:r>
    </w:p>
    <w:tbl>
      <w:tblPr>
        <w:tblStyle w:val="Tablaconcuadrcula"/>
        <w:tblW w:w="0" w:type="auto"/>
        <w:jc w:val="center"/>
        <w:tblLook w:val="04A0" w:firstRow="1" w:lastRow="0" w:firstColumn="1" w:lastColumn="0" w:noHBand="0" w:noVBand="1"/>
      </w:tblPr>
      <w:tblGrid>
        <w:gridCol w:w="2373"/>
        <w:gridCol w:w="7841"/>
      </w:tblGrid>
      <w:tr w:rsidR="0031536D" w14:paraId="7F4D13FB" w14:textId="77777777">
        <w:trPr>
          <w:jc w:val="center"/>
        </w:trPr>
        <w:tc>
          <w:tcPr>
            <w:tcW w:w="2448" w:type="dxa"/>
            <w:shd w:val="clear" w:color="auto" w:fill="1F4E79"/>
            <w:tcMar>
              <w:top w:w="80" w:type="dxa"/>
              <w:left w:w="80" w:type="dxa"/>
              <w:bottom w:w="80" w:type="dxa"/>
              <w:right w:w="80" w:type="dxa"/>
            </w:tcMar>
          </w:tcPr>
          <w:p w14:paraId="03963182" w14:textId="77777777" w:rsidR="0031536D" w:rsidRDefault="00756615">
            <w:r>
              <w:rPr>
                <w:b/>
                <w:color w:val="FFFFFF"/>
                <w:sz w:val="17"/>
              </w:rPr>
              <w:t>Elemento</w:t>
            </w:r>
          </w:p>
        </w:tc>
        <w:tc>
          <w:tcPr>
            <w:tcW w:w="8064" w:type="dxa"/>
            <w:shd w:val="clear" w:color="auto" w:fill="1F4E79"/>
            <w:tcMar>
              <w:top w:w="80" w:type="dxa"/>
              <w:left w:w="80" w:type="dxa"/>
              <w:bottom w:w="80" w:type="dxa"/>
              <w:right w:w="80" w:type="dxa"/>
            </w:tcMar>
          </w:tcPr>
          <w:p w14:paraId="33F5FF3A" w14:textId="77777777" w:rsidR="0031536D" w:rsidRDefault="00756615">
            <w:r>
              <w:rPr>
                <w:b/>
                <w:color w:val="FFFFFF"/>
                <w:sz w:val="17"/>
              </w:rPr>
              <w:t>Descripción</w:t>
            </w:r>
          </w:p>
        </w:tc>
      </w:tr>
      <w:tr w:rsidR="0031536D" w14:paraId="6C73C2FE" w14:textId="77777777">
        <w:trPr>
          <w:jc w:val="center"/>
        </w:trPr>
        <w:tc>
          <w:tcPr>
            <w:tcW w:w="2448" w:type="dxa"/>
            <w:tcMar>
              <w:top w:w="80" w:type="dxa"/>
              <w:left w:w="80" w:type="dxa"/>
              <w:bottom w:w="80" w:type="dxa"/>
              <w:right w:w="80" w:type="dxa"/>
            </w:tcMar>
          </w:tcPr>
          <w:p w14:paraId="4B048210" w14:textId="77777777" w:rsidR="0031536D" w:rsidRDefault="00756615">
            <w:r>
              <w:rPr>
                <w:sz w:val="17"/>
              </w:rPr>
              <w:t>Actor</w:t>
            </w:r>
          </w:p>
        </w:tc>
        <w:tc>
          <w:tcPr>
            <w:tcW w:w="8064" w:type="dxa"/>
            <w:tcMar>
              <w:top w:w="80" w:type="dxa"/>
              <w:left w:w="80" w:type="dxa"/>
              <w:bottom w:w="80" w:type="dxa"/>
              <w:right w:w="80" w:type="dxa"/>
            </w:tcMar>
          </w:tcPr>
          <w:p w14:paraId="06FE7FA6" w14:textId="77777777" w:rsidR="0031536D" w:rsidRDefault="00756615">
            <w:r>
              <w:rPr>
                <w:sz w:val="17"/>
              </w:rPr>
              <w:t>Cliente</w:t>
            </w:r>
          </w:p>
        </w:tc>
      </w:tr>
      <w:tr w:rsidR="0031536D" w14:paraId="7BADFE6D" w14:textId="77777777">
        <w:trPr>
          <w:jc w:val="center"/>
        </w:trPr>
        <w:tc>
          <w:tcPr>
            <w:tcW w:w="2448" w:type="dxa"/>
            <w:tcMar>
              <w:top w:w="80" w:type="dxa"/>
              <w:left w:w="80" w:type="dxa"/>
              <w:bottom w:w="80" w:type="dxa"/>
              <w:right w:w="80" w:type="dxa"/>
            </w:tcMar>
          </w:tcPr>
          <w:p w14:paraId="300C7340" w14:textId="77777777" w:rsidR="0031536D" w:rsidRDefault="00756615">
            <w:r>
              <w:rPr>
                <w:sz w:val="17"/>
              </w:rPr>
              <w:t>Qué ocurre</w:t>
            </w:r>
          </w:p>
        </w:tc>
        <w:tc>
          <w:tcPr>
            <w:tcW w:w="8064" w:type="dxa"/>
            <w:tcMar>
              <w:top w:w="80" w:type="dxa"/>
              <w:left w:w="80" w:type="dxa"/>
              <w:bottom w:w="80" w:type="dxa"/>
              <w:right w:w="80" w:type="dxa"/>
            </w:tcMar>
          </w:tcPr>
          <w:p w14:paraId="68AE2428" w14:textId="77777777" w:rsidR="0031536D" w:rsidRDefault="00756615">
            <w:r>
              <w:rPr>
                <w:sz w:val="17"/>
              </w:rPr>
              <w:t>El cliente escanea el QR de su mesa, el sistema identifica la mesa y muestra el menú digital; al confirmar, el pedido se valida, queda en “pendiente” y pasa a cocina sin intervención del mesero.</w:t>
            </w:r>
          </w:p>
        </w:tc>
      </w:tr>
      <w:tr w:rsidR="0031536D" w14:paraId="02647232" w14:textId="77777777">
        <w:trPr>
          <w:jc w:val="center"/>
        </w:trPr>
        <w:tc>
          <w:tcPr>
            <w:tcW w:w="2448" w:type="dxa"/>
            <w:tcMar>
              <w:top w:w="80" w:type="dxa"/>
              <w:left w:w="80" w:type="dxa"/>
              <w:bottom w:w="80" w:type="dxa"/>
              <w:right w:w="80" w:type="dxa"/>
            </w:tcMar>
          </w:tcPr>
          <w:p w14:paraId="5D068B04" w14:textId="77777777" w:rsidR="0031536D" w:rsidRDefault="00756615">
            <w:r>
              <w:rPr>
                <w:sz w:val="17"/>
              </w:rPr>
              <w:t>Clases que colaboran</w:t>
            </w:r>
          </w:p>
        </w:tc>
        <w:tc>
          <w:tcPr>
            <w:tcW w:w="8064" w:type="dxa"/>
            <w:tcMar>
              <w:top w:w="80" w:type="dxa"/>
              <w:left w:w="80" w:type="dxa"/>
              <w:bottom w:w="80" w:type="dxa"/>
              <w:right w:w="80" w:type="dxa"/>
            </w:tcMar>
          </w:tcPr>
          <w:p w14:paraId="5F0FF630" w14:textId="60B9ACE2" w:rsidR="0031536D" w:rsidRDefault="00756615">
            <w:proofErr w:type="spellStart"/>
            <w:r>
              <w:rPr>
                <w:sz w:val="17"/>
              </w:rPr>
              <w:t>PantallaMenuDigital, ControlPedidoQR, Mesa, Producto, Pedido, RepositorioPedido y PantallaCocina.</w:t>
            </w:r>
            <w:proofErr w:type="spellEnd"/>
            <w:proofErr w:type="spellStart"/>
            <w:proofErr w:type="spellEnd"/>
            <w:proofErr w:type="spellStart"/>
            <w:proofErr w:type="spellEnd"/>
          </w:p>
        </w:tc>
      </w:tr>
      <w:tr w:rsidR="0031536D" w14:paraId="7661211E" w14:textId="77777777">
        <w:trPr>
          <w:jc w:val="center"/>
        </w:trPr>
        <w:tc>
          <w:tcPr>
            <w:tcW w:w="2448" w:type="dxa"/>
            <w:tcMar>
              <w:top w:w="80" w:type="dxa"/>
              <w:left w:w="80" w:type="dxa"/>
              <w:bottom w:w="80" w:type="dxa"/>
              <w:right w:w="80" w:type="dxa"/>
            </w:tcMar>
          </w:tcPr>
          <w:p w14:paraId="627DAB13" w14:textId="77777777" w:rsidR="0031536D" w:rsidRDefault="00756615">
            <w:r>
              <w:rPr>
                <w:sz w:val="17"/>
              </w:rPr>
              <w:t>Aporte del repositorio</w:t>
            </w:r>
          </w:p>
        </w:tc>
        <w:tc>
          <w:tcPr>
            <w:tcW w:w="8064" w:type="dxa"/>
            <w:tcMar>
              <w:top w:w="80" w:type="dxa"/>
              <w:left w:w="80" w:type="dxa"/>
              <w:bottom w:w="80" w:type="dxa"/>
              <w:right w:w="80" w:type="dxa"/>
            </w:tcMar>
          </w:tcPr>
          <w:p w14:paraId="0A18D99D" w14:textId="77777777" w:rsidR="0031536D" w:rsidRDefault="00756615">
            <w:r>
              <w:rPr>
                <w:sz w:val="17"/>
              </w:rPr>
              <w:t>RepositorioPedido guarda el pedido realizado por el cliente.</w:t>
            </w:r>
          </w:p>
        </w:tc>
      </w:tr>
    </w:tbl>
    <w:p/>
    <w:p w14:paraId="322C5C4B" w14:textId="77777777" w:rsidR="0031536D" w:rsidRDefault="00756615">
      <w:pPr>
        <w:pStyle w:val="Citadestacada"/>
        <w:spacing w:after="100" w:line="252" w:lineRule="auto"/>
      </w:pPr>
      <w:r>
        <w:t>14.3 Caso de uso: Gestionar preparación del pedido</w:t>
      </w:r>
    </w:p>
    <w:tbl>
      <w:tblPr>
        <w:tblStyle w:val="Tablaconcuadrcula"/>
        <w:tblW w:w="0" w:type="auto"/>
        <w:jc w:val="center"/>
        <w:tblLook w:val="04A0" w:firstRow="1" w:lastRow="0" w:firstColumn="1" w:lastColumn="0" w:noHBand="0" w:noVBand="1"/>
      </w:tblPr>
      <w:tblGrid>
        <w:gridCol w:w="2373"/>
        <w:gridCol w:w="7841"/>
      </w:tblGrid>
      <w:tr w:rsidR="0031536D" w14:paraId="7F4D13FB" w14:textId="77777777">
        <w:trPr>
          <w:jc w:val="center"/>
        </w:trPr>
        <w:tc>
          <w:tcPr>
            <w:tcW w:w="2448" w:type="dxa"/>
            <w:shd w:val="clear" w:color="auto" w:fill="1F4E79"/>
            <w:tcMar>
              <w:top w:w="80" w:type="dxa"/>
              <w:left w:w="80" w:type="dxa"/>
              <w:bottom w:w="80" w:type="dxa"/>
              <w:right w:w="80" w:type="dxa"/>
            </w:tcMar>
          </w:tcPr>
          <w:p w14:paraId="03963182" w14:textId="77777777" w:rsidR="0031536D" w:rsidRDefault="00756615">
            <w:r>
              <w:rPr>
                <w:b/>
                <w:color w:val="FFFFFF"/>
                <w:sz w:val="17"/>
              </w:rPr>
              <w:t>Elemento</w:t>
            </w:r>
          </w:p>
        </w:tc>
        <w:tc>
          <w:tcPr>
            <w:tcW w:w="8064" w:type="dxa"/>
            <w:shd w:val="clear" w:color="auto" w:fill="1F4E79"/>
            <w:tcMar>
              <w:top w:w="80" w:type="dxa"/>
              <w:left w:w="80" w:type="dxa"/>
              <w:bottom w:w="80" w:type="dxa"/>
              <w:right w:w="80" w:type="dxa"/>
            </w:tcMar>
          </w:tcPr>
          <w:p w14:paraId="33F5FF3A" w14:textId="77777777" w:rsidR="0031536D" w:rsidRDefault="00756615">
            <w:r>
              <w:rPr>
                <w:b/>
                <w:color w:val="FFFFFF"/>
                <w:sz w:val="17"/>
              </w:rPr>
              <w:t>Descripción</w:t>
            </w:r>
          </w:p>
        </w:tc>
      </w:tr>
      <w:tr w:rsidR="0031536D" w14:paraId="6C73C2FE" w14:textId="77777777">
        <w:trPr>
          <w:jc w:val="center"/>
        </w:trPr>
        <w:tc>
          <w:tcPr>
            <w:tcW w:w="2448" w:type="dxa"/>
            <w:tcMar>
              <w:top w:w="80" w:type="dxa"/>
              <w:left w:w="80" w:type="dxa"/>
              <w:bottom w:w="80" w:type="dxa"/>
              <w:right w:w="80" w:type="dxa"/>
            </w:tcMar>
          </w:tcPr>
          <w:p w14:paraId="4B048210" w14:textId="77777777" w:rsidR="0031536D" w:rsidRDefault="00756615">
            <w:r>
              <w:rPr>
                <w:sz w:val="17"/>
              </w:rPr>
              <w:t>Actor</w:t>
            </w:r>
          </w:p>
        </w:tc>
        <w:tc>
          <w:tcPr>
            <w:tcW w:w="8064" w:type="dxa"/>
            <w:tcMar>
              <w:top w:w="80" w:type="dxa"/>
              <w:left w:w="80" w:type="dxa"/>
              <w:bottom w:w="80" w:type="dxa"/>
              <w:right w:w="80" w:type="dxa"/>
            </w:tcMar>
          </w:tcPr>
          <w:p w14:paraId="06FE7FA6" w14:textId="77777777" w:rsidR="0031536D" w:rsidRDefault="00756615">
            <w:r>
              <w:rPr>
                <w:sz w:val="17"/>
              </w:rPr>
              <w:t>Cocinero</w:t>
            </w:r>
          </w:p>
        </w:tc>
      </w:tr>
      <w:tr w:rsidR="0031536D" w14:paraId="7BADFE6D" w14:textId="77777777">
        <w:trPr>
          <w:jc w:val="center"/>
        </w:trPr>
        <w:tc>
          <w:tcPr>
            <w:tcW w:w="2448" w:type="dxa"/>
            <w:tcMar>
              <w:top w:w="80" w:type="dxa"/>
              <w:left w:w="80" w:type="dxa"/>
              <w:bottom w:w="80" w:type="dxa"/>
              <w:right w:w="80" w:type="dxa"/>
            </w:tcMar>
          </w:tcPr>
          <w:p w14:paraId="300C7340" w14:textId="77777777" w:rsidR="0031536D" w:rsidRDefault="00756615">
            <w:r>
              <w:rPr>
                <w:sz w:val="17"/>
              </w:rPr>
              <w:t>Qué ocurre</w:t>
            </w:r>
          </w:p>
        </w:tc>
        <w:tc>
          <w:tcPr>
            <w:tcW w:w="8064" w:type="dxa"/>
            <w:tcMar>
              <w:top w:w="80" w:type="dxa"/>
              <w:left w:w="80" w:type="dxa"/>
              <w:bottom w:w="80" w:type="dxa"/>
              <w:right w:w="80" w:type="dxa"/>
            </w:tcMar>
          </w:tcPr>
          <w:p w14:paraId="68AE2428" w14:textId="77777777" w:rsidR="0031536D" w:rsidRDefault="00756615">
            <w:r>
              <w:rPr>
                <w:sz w:val="17"/>
              </w:rPr>
              <w:t>El cocinero revisa los pedidos pendientes y cambia su estado en orden (en preparación, listo, listo para entregar); cada cambio se guarda y lo ven el personal y el cliente.</w:t>
            </w:r>
          </w:p>
        </w:tc>
      </w:tr>
      <w:tr w:rsidR="0031536D" w14:paraId="02647232" w14:textId="77777777">
        <w:trPr>
          <w:jc w:val="center"/>
        </w:trPr>
        <w:tc>
          <w:tcPr>
            <w:tcW w:w="2448" w:type="dxa"/>
            <w:tcMar>
              <w:top w:w="80" w:type="dxa"/>
              <w:left w:w="80" w:type="dxa"/>
              <w:bottom w:w="80" w:type="dxa"/>
              <w:right w:w="80" w:type="dxa"/>
            </w:tcMar>
          </w:tcPr>
          <w:p w14:paraId="5D068B04" w14:textId="77777777" w:rsidR="0031536D" w:rsidRDefault="00756615">
            <w:r>
              <w:rPr>
                <w:sz w:val="17"/>
              </w:rPr>
              <w:t>Clases que colaboran</w:t>
            </w:r>
          </w:p>
        </w:tc>
        <w:tc>
          <w:tcPr>
            <w:tcW w:w="8064" w:type="dxa"/>
            <w:tcMar>
              <w:top w:w="80" w:type="dxa"/>
              <w:left w:w="80" w:type="dxa"/>
              <w:bottom w:w="80" w:type="dxa"/>
              <w:right w:w="80" w:type="dxa"/>
            </w:tcMar>
          </w:tcPr>
          <w:p w14:paraId="5F0FF630" w14:textId="60B9ACE2" w:rsidR="0031536D" w:rsidRDefault="00756615">
            <w:proofErr w:type="spellStart"/>
            <w:r>
              <w:rPr>
                <w:sz w:val="17"/>
              </w:rPr>
              <w:t>PantallaCocina, ControlPreparacion, Pedido y RepositorioPedido.</w:t>
            </w:r>
            <w:proofErr w:type="spellEnd"/>
            <w:proofErr w:type="spellStart"/>
            <w:proofErr w:type="spellEnd"/>
            <w:proofErr w:type="spellStart"/>
            <w:proofErr w:type="spellEnd"/>
          </w:p>
        </w:tc>
      </w:tr>
      <w:tr w:rsidR="0031536D" w14:paraId="7661211E" w14:textId="77777777">
        <w:trPr>
          <w:jc w:val="center"/>
        </w:trPr>
        <w:tc>
          <w:tcPr>
            <w:tcW w:w="2448" w:type="dxa"/>
            <w:tcMar>
              <w:top w:w="80" w:type="dxa"/>
              <w:left w:w="80" w:type="dxa"/>
              <w:bottom w:w="80" w:type="dxa"/>
              <w:right w:w="80" w:type="dxa"/>
            </w:tcMar>
          </w:tcPr>
          <w:p w14:paraId="627DAB13" w14:textId="77777777" w:rsidR="0031536D" w:rsidRDefault="00756615">
            <w:r>
              <w:rPr>
                <w:sz w:val="17"/>
              </w:rPr>
              <w:t>Aporte del repositorio</w:t>
            </w:r>
          </w:p>
        </w:tc>
        <w:tc>
          <w:tcPr>
            <w:tcW w:w="8064" w:type="dxa"/>
            <w:tcMar>
              <w:top w:w="80" w:type="dxa"/>
              <w:left w:w="80" w:type="dxa"/>
              <w:bottom w:w="80" w:type="dxa"/>
              <w:right w:w="80" w:type="dxa"/>
            </w:tcMar>
          </w:tcPr>
          <w:p w14:paraId="0A18D99D" w14:textId="77777777" w:rsidR="0031536D" w:rsidRDefault="00756615">
            <w:r>
              <w:rPr>
                <w:sz w:val="17"/>
              </w:rPr>
              <w:t>RepositorioPedido entrega la lista de pendientes y guarda cada cambio de estado.</w:t>
            </w:r>
          </w:p>
        </w:tc>
      </w:tr>
    </w:tbl>
    <w:p/>
    <w:p w14:paraId="322C5C4B" w14:textId="77777777" w:rsidR="0031536D" w:rsidRDefault="00756615">
      <w:pPr>
        <w:pStyle w:val="Citadestacada"/>
        <w:spacing w:after="100" w:line="252" w:lineRule="auto"/>
      </w:pPr>
      <w:r>
        <w:t>14.4 Caso de uso: Cobrar pedido en la caja</w:t>
      </w:r>
    </w:p>
    <w:tbl>
      <w:tblPr>
        <w:tblStyle w:val="Tablaconcuadrcula"/>
        <w:tblW w:w="0" w:type="auto"/>
        <w:jc w:val="center"/>
        <w:tblLook w:val="04A0" w:firstRow="1" w:lastRow="0" w:firstColumn="1" w:lastColumn="0" w:noHBand="0" w:noVBand="1"/>
      </w:tblPr>
      <w:tblGrid>
        <w:gridCol w:w="2373"/>
        <w:gridCol w:w="7841"/>
      </w:tblGrid>
      <w:tr w:rsidR="0031536D" w14:paraId="7F4D13FB" w14:textId="77777777">
        <w:trPr>
          <w:jc w:val="center"/>
        </w:trPr>
        <w:tc>
          <w:tcPr>
            <w:tcW w:w="2448" w:type="dxa"/>
            <w:shd w:val="clear" w:color="auto" w:fill="1F4E79"/>
            <w:tcMar>
              <w:top w:w="80" w:type="dxa"/>
              <w:left w:w="80" w:type="dxa"/>
              <w:bottom w:w="80" w:type="dxa"/>
              <w:right w:w="80" w:type="dxa"/>
            </w:tcMar>
          </w:tcPr>
          <w:p w14:paraId="03963182" w14:textId="77777777" w:rsidR="0031536D" w:rsidRDefault="00756615">
            <w:r>
              <w:rPr>
                <w:b/>
                <w:color w:val="FFFFFF"/>
                <w:sz w:val="17"/>
              </w:rPr>
              <w:t>Elemento</w:t>
            </w:r>
          </w:p>
        </w:tc>
        <w:tc>
          <w:tcPr>
            <w:tcW w:w="8064" w:type="dxa"/>
            <w:shd w:val="clear" w:color="auto" w:fill="1F4E79"/>
            <w:tcMar>
              <w:top w:w="80" w:type="dxa"/>
              <w:left w:w="80" w:type="dxa"/>
              <w:bottom w:w="80" w:type="dxa"/>
              <w:right w:w="80" w:type="dxa"/>
            </w:tcMar>
          </w:tcPr>
          <w:p w14:paraId="33F5FF3A" w14:textId="77777777" w:rsidR="0031536D" w:rsidRDefault="00756615">
            <w:r>
              <w:rPr>
                <w:b/>
                <w:color w:val="FFFFFF"/>
                <w:sz w:val="17"/>
              </w:rPr>
              <w:t>Descripción</w:t>
            </w:r>
          </w:p>
        </w:tc>
      </w:tr>
      <w:tr w:rsidR="0031536D" w14:paraId="6C73C2FE" w14:textId="77777777">
        <w:trPr>
          <w:jc w:val="center"/>
        </w:trPr>
        <w:tc>
          <w:tcPr>
            <w:tcW w:w="2448" w:type="dxa"/>
            <w:tcMar>
              <w:top w:w="80" w:type="dxa"/>
              <w:left w:w="80" w:type="dxa"/>
              <w:bottom w:w="80" w:type="dxa"/>
              <w:right w:w="80" w:type="dxa"/>
            </w:tcMar>
          </w:tcPr>
          <w:p w14:paraId="4B048210" w14:textId="77777777" w:rsidR="0031536D" w:rsidRDefault="00756615">
            <w:r>
              <w:rPr>
                <w:sz w:val="17"/>
              </w:rPr>
              <w:t>Actor</w:t>
            </w:r>
          </w:p>
        </w:tc>
        <w:tc>
          <w:tcPr>
            <w:tcW w:w="8064" w:type="dxa"/>
            <w:tcMar>
              <w:top w:w="80" w:type="dxa"/>
              <w:left w:w="80" w:type="dxa"/>
              <w:bottom w:w="80" w:type="dxa"/>
              <w:right w:w="80" w:type="dxa"/>
            </w:tcMar>
          </w:tcPr>
          <w:p w14:paraId="06FE7FA6" w14:textId="77777777" w:rsidR="0031536D" w:rsidRDefault="00756615">
            <w:r>
              <w:rPr>
                <w:sz w:val="17"/>
              </w:rPr>
              <w:t>Cajero</w:t>
            </w:r>
          </w:p>
        </w:tc>
      </w:tr>
      <w:tr w:rsidR="0031536D" w14:paraId="7BADFE6D" w14:textId="77777777">
        <w:trPr>
          <w:jc w:val="center"/>
        </w:trPr>
        <w:tc>
          <w:tcPr>
            <w:tcW w:w="2448" w:type="dxa"/>
            <w:tcMar>
              <w:top w:w="80" w:type="dxa"/>
              <w:left w:w="80" w:type="dxa"/>
              <w:bottom w:w="80" w:type="dxa"/>
              <w:right w:w="80" w:type="dxa"/>
            </w:tcMar>
          </w:tcPr>
          <w:p w14:paraId="300C7340" w14:textId="77777777" w:rsidR="0031536D" w:rsidRDefault="00756615">
            <w:r>
              <w:rPr>
                <w:sz w:val="17"/>
              </w:rPr>
              <w:t>Qué ocurre</w:t>
            </w:r>
          </w:p>
        </w:tc>
        <w:tc>
          <w:tcPr>
            <w:tcW w:w="8064" w:type="dxa"/>
            <w:tcMar>
              <w:top w:w="80" w:type="dxa"/>
              <w:left w:w="80" w:type="dxa"/>
              <w:bottom w:w="80" w:type="dxa"/>
              <w:right w:w="80" w:type="dxa"/>
            </w:tcMar>
          </w:tcPr>
          <w:p w14:paraId="68AE2428" w14:textId="77777777" w:rsidR="0031536D" w:rsidRDefault="00756615">
            <w:r>
              <w:rPr>
                <w:sz w:val="17"/>
              </w:rPr>
              <w:t>El cajero busca el pedido por número de mesa, verifica que esté listo, revisa el detalle y el total y registra el método de pago; el pedido queda “pagado” y habilitado para la entrega.</w:t>
            </w:r>
          </w:p>
        </w:tc>
      </w:tr>
      <w:tr w:rsidR="0031536D" w14:paraId="02647232" w14:textId="77777777">
        <w:trPr>
          <w:jc w:val="center"/>
        </w:trPr>
        <w:tc>
          <w:tcPr>
            <w:tcW w:w="2448" w:type="dxa"/>
            <w:tcMar>
              <w:top w:w="80" w:type="dxa"/>
              <w:left w:w="80" w:type="dxa"/>
              <w:bottom w:w="80" w:type="dxa"/>
              <w:right w:w="80" w:type="dxa"/>
            </w:tcMar>
          </w:tcPr>
          <w:p w14:paraId="5D068B04" w14:textId="77777777" w:rsidR="0031536D" w:rsidRDefault="00756615">
            <w:r>
              <w:rPr>
                <w:sz w:val="17"/>
              </w:rPr>
              <w:t>Clases que colaboran</w:t>
            </w:r>
          </w:p>
        </w:tc>
        <w:tc>
          <w:tcPr>
            <w:tcW w:w="8064" w:type="dxa"/>
            <w:tcMar>
              <w:top w:w="80" w:type="dxa"/>
              <w:left w:w="80" w:type="dxa"/>
              <w:bottom w:w="80" w:type="dxa"/>
              <w:right w:w="80" w:type="dxa"/>
            </w:tcMar>
          </w:tcPr>
          <w:p w14:paraId="5F0FF630" w14:textId="60B9ACE2" w:rsidR="0031536D" w:rsidRDefault="00756615">
            <w:proofErr w:type="spellStart"/>
            <w:r>
              <w:rPr>
                <w:sz w:val="17"/>
              </w:rPr>
              <w:t>PantallaCaja, ControlCobro, Mesa, Pedido y RepositorioPedido.</w:t>
            </w:r>
            <w:proofErr w:type="spellEnd"/>
            <w:proofErr w:type="spellStart"/>
            <w:proofErr w:type="spellEnd"/>
            <w:proofErr w:type="spellStart"/>
            <w:proofErr w:type="spellEnd"/>
          </w:p>
        </w:tc>
      </w:tr>
      <w:tr w:rsidR="0031536D" w14:paraId="7661211E" w14:textId="77777777">
        <w:trPr>
          <w:jc w:val="center"/>
        </w:trPr>
        <w:tc>
          <w:tcPr>
            <w:tcW w:w="2448" w:type="dxa"/>
            <w:tcMar>
              <w:top w:w="80" w:type="dxa"/>
              <w:left w:w="80" w:type="dxa"/>
              <w:bottom w:w="80" w:type="dxa"/>
              <w:right w:w="80" w:type="dxa"/>
            </w:tcMar>
          </w:tcPr>
          <w:p w14:paraId="627DAB13" w14:textId="77777777" w:rsidR="0031536D" w:rsidRDefault="00756615">
            <w:r>
              <w:rPr>
                <w:sz w:val="17"/>
              </w:rPr>
              <w:t>Aporte del repositorio</w:t>
            </w:r>
          </w:p>
        </w:tc>
        <w:tc>
          <w:tcPr>
            <w:tcW w:w="8064" w:type="dxa"/>
            <w:tcMar>
              <w:top w:w="80" w:type="dxa"/>
              <w:left w:w="80" w:type="dxa"/>
              <w:bottom w:w="80" w:type="dxa"/>
              <w:right w:w="80" w:type="dxa"/>
            </w:tcMar>
          </w:tcPr>
          <w:p w14:paraId="0A18D99D" w14:textId="77777777" w:rsidR="0031536D" w:rsidRDefault="00756615">
            <w:r>
              <w:rPr>
                <w:sz w:val="17"/>
              </w:rPr>
              <w:t>RepositorioPedido permite buscar el pedido por mesa y guarda el pago registrado.</w:t>
            </w:r>
          </w:p>
        </w:tc>
      </w:tr>
    </w:tbl>
    <w:p/>
    <w:p w14:paraId="11869299" w14:textId="77777777" w:rsidR="0031536D" w:rsidRDefault="00756615">
      <w:pPr>
        <w:pStyle w:val="Textoindependiente"/>
        <w:spacing w:after="100" w:line="252" w:lineRule="auto"/>
      </w:pPr>
      <w:r>
        <w:t>En los cuatro casos el repositorio conserva la información del pedido, lo que mantiene la trazabilidad desde el requisito funcional hasta la interacción entre objetos y prepara el diseño posterior del sistema.</w:t>
      </w:r>
    </w:p>
    <w:p w14:paraId="72B2A7E8" w14:textId="77777777" w:rsidR="0031536D" w:rsidRDefault="00756615">
      <w:pPr>
        <w:pStyle w:val="Ttulo1"/>
        <w:spacing w:after="100" w:line="252" w:lineRule="auto"/>
      </w:pPr>
      <w:r>
        <w:rPr>
          <w:rFonts w:ascii="Arial" w:hAnsi="Arial"/>
        </w:rPr>
        <w:t>15. Fuent</w:t>
      </w:r>
      <w:r>
        <w:rPr>
          <w:rFonts w:ascii="Arial" w:hAnsi="Arial"/>
        </w:rPr>
        <w:t>e interna de referencia</w:t>
      </w:r>
    </w:p>
    <w:p w14:paraId="4AE0758D" w14:textId="77777777" w:rsidR="0031536D" w:rsidRDefault="00756615">
      <w:pPr>
        <w:pStyle w:val="Listaconvietas"/>
        <w:spacing w:after="100" w:line="252" w:lineRule="auto"/>
      </w:pPr>
      <w:r>
        <w:t>01_Guia_PlantUML_CU_Analisis_CRUD_Estudiante.</w:t>
      </w:r>
    </w:p>
    <w:p w14:paraId="200A8F3F" w14:textId="77777777" w:rsidR="0031536D" w:rsidRDefault="00756615">
      <w:pPr>
        <w:pStyle w:val="Listaconvietas"/>
        <w:spacing w:after="100" w:line="252" w:lineRule="auto"/>
      </w:pPr>
      <w:r>
        <w:t>Guía Version2 del CRUD Estudiante con campos ID, Nombre y Edad, adaptada a la interfaz de referencia proporcionada por la docente.</w:t>
      </w:r>
    </w:p>
    <w:sectPr w:rsidR="0031536D"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B0A86A" w14:textId="77777777" w:rsidR="00756615" w:rsidRDefault="00756615">
      <w:pPr>
        <w:spacing w:after="0" w:line="240" w:lineRule="auto"/>
      </w:pPr>
      <w:r>
        <w:separator/>
      </w:r>
    </w:p>
  </w:endnote>
  <w:endnote w:type="continuationSeparator" w:id="0">
    <w:p w14:paraId="20CF8046" w14:textId="77777777" w:rsidR="00756615" w:rsidRDefault="0075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D314A" w14:textId="77777777" w:rsidR="0031536D" w:rsidRDefault="00756615">
    <w:pPr>
      <w:pStyle w:val="Piedepgina"/>
      <w:jc w:val="center"/>
    </w:pPr>
    <w:r>
      <w:rPr>
        <w:color w:val="595959"/>
        <w:sz w:val="16"/>
      </w:rPr>
      <w:t>Asignatura: Análisis y Diseño de Software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20F22" w14:textId="77777777" w:rsidR="00756615" w:rsidRDefault="00756615">
      <w:pPr>
        <w:spacing w:after="0" w:line="240" w:lineRule="auto"/>
      </w:pPr>
      <w:r>
        <w:separator/>
      </w:r>
    </w:p>
  </w:footnote>
  <w:footnote w:type="continuationSeparator" w:id="0">
    <w:p w14:paraId="56E1A692" w14:textId="77777777" w:rsidR="00756615" w:rsidRDefault="00756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631DC" w14:textId="77777777" w:rsidR="0031536D" w:rsidRDefault="00756615">
    <w:pPr>
      <w:pStyle w:val="Encabezado"/>
      <w:jc w:val="center"/>
    </w:pPr>
    <w:r>
      <w:rPr>
        <w:color w:val="595959"/>
        <w:sz w:val="16"/>
      </w:rPr>
      <w:t>Guía 2 | PlantUML | Casos de uso, clases y secuencia de análisis | Sistema Bocatto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536D"/>
    <w:rsid w:val="00326F90"/>
    <w:rsid w:val="00333835"/>
    <w:rsid w:val="00756615"/>
    <w:rsid w:val="009518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51922B"/>
  <w14:defaultImageDpi w14:val="300"/>
  <w15:docId w15:val="{E01BDB50-6D9C-485A-986A-CED66BB28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173"/>
    </w:pPr>
    <w:rPr>
      <w:rFonts w:ascii="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2355</Words>
  <Characters>12954</Characters>
  <Application>Microsoft Office Word</Application>
  <DocSecurity>0</DocSecurity>
  <Lines>107</Lines>
  <Paragraphs>30</Paragraphs>
  <ScaleCrop>false</ScaleCrop>
  <HeadingPairs>
    <vt:vector size="6" baseType="variant">
      <vt:variant>
        <vt:lpstr>Título</vt:lpstr>
      </vt:variant>
      <vt:variant>
        <vt:i4>1</vt:i4>
      </vt:variant>
      <vt:variant>
        <vt:lpstr>Títulos</vt:lpstr>
      </vt:variant>
      <vt:variant>
        <vt:i4>15</vt:i4>
      </vt:variant>
      <vt:variant>
        <vt:lpstr>Title</vt:lpstr>
      </vt:variant>
      <vt:variant>
        <vt:i4>1</vt:i4>
      </vt:variant>
    </vt:vector>
  </HeadingPairs>
  <TitlesOfParts>
    <vt:vector size="17" baseType="lpstr">
      <vt:lpstr/>
      <vt:lpstr>1. Propósito de la guía</vt:lpstr>
      <vt:lpstr>2. Relación general entre los tres modelos</vt:lpstr>
      <vt:lpstr>3. Caso base actualizado: CRUD de Estudiante</vt:lpstr>
      <vt:lpstr>4. Requisitos funcionales de nivel 0</vt:lpstr>
      <vt:lpstr>5. Diagrama de casos de uso de análisis</vt:lpstr>
      <vt:lpstr>6. Derivación de clases de análisis</vt:lpstr>
      <vt:lpstr>7. Matriz de relación: casos de uso, clases y secuencias</vt:lpstr>
      <vt:lpstr>8. Diagramas de secuencia de análisis</vt:lpstr>
      <vt:lpstr>9. Especificación breve de casos de uso conectada con las secuencias</vt:lpstr>
      <vt:lpstr>10. Procedimiento recomendado para el estudiante</vt:lpstr>
      <vt:lpstr>11. Lista de verificación de coherencia</vt:lpstr>
      <vt:lpstr>12. Rúbrica breve de evaluación sobre 20 puntos</vt:lpstr>
      <vt:lpstr>13. Formato mínimo de entrega sugerido</vt:lpstr>
      <vt:lpstr>14. Conclusión técnica</vt:lpstr>
      <vt:lpstr>15. Fuente interna de referencia</vt:lpstr>
      <vt:lpstr/>
    </vt:vector>
  </TitlesOfParts>
  <Manager/>
  <Company/>
  <LinksUpToDate>false</LinksUpToDate>
  <CharactersWithSpaces>15279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MSc. JENNY ALEXANDRA RUIZ ROBALINO</cp:lastModifiedBy>
  <cp:revision>2</cp:revision>
  <dcterms:created xsi:type="dcterms:W3CDTF">2026-04-28T13:45:00Z</dcterms:created>
  <dcterms:modified xsi:type="dcterms:W3CDTF">2026-04-28T13:45:00Z</dcterms:modified>
  <cp:category/>
</cp:coreProperties>
</file>